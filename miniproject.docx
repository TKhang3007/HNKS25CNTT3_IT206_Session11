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3FEF3" w14:textId="77777777" w:rsidR="00E6603A" w:rsidRPr="00A80711" w:rsidRDefault="00000000" w:rsidP="00A80711">
      <w:pPr>
        <w:pStyle w:val="Heading1"/>
        <w:shd w:val="clear" w:color="auto" w:fill="FFFFFF" w:themeFill="background1"/>
        <w:rPr>
          <w:b w:val="0"/>
          <w:color w:val="000000" w:themeColor="text1"/>
          <w:szCs w:val="32"/>
        </w:rPr>
      </w:pPr>
      <w:r w:rsidRPr="00A80711">
        <w:rPr>
          <w:b w:val="0"/>
          <w:color w:val="000000" w:themeColor="text1"/>
          <w:szCs w:val="32"/>
        </w:rPr>
        <w:t>1. HẠNG MỤC 1 – PHÂN RÃ EPIC – FEATURE</w:t>
      </w:r>
    </w:p>
    <w:p w14:paraId="5C989A73" w14:textId="4813EB8A" w:rsidR="00E6603A" w:rsidRPr="00A80711" w:rsidRDefault="00E6603A" w:rsidP="00A80711">
      <w:pPr>
        <w:shd w:val="clear" w:color="auto" w:fill="FFFFFF" w:themeFill="background1"/>
        <w:rPr>
          <w:bCs/>
          <w:color w:val="000000" w:themeColor="text1"/>
          <w:sz w:val="24"/>
          <w:szCs w:val="24"/>
        </w:rPr>
      </w:pPr>
    </w:p>
    <w:tbl>
      <w:tblPr>
        <w:tblStyle w:val="TableGrid"/>
        <w:tblW w:w="0" w:type="auto"/>
        <w:jc w:val="center"/>
        <w:tblLayout w:type="fixed"/>
        <w:tblLook w:val="04A0" w:firstRow="1" w:lastRow="0" w:firstColumn="1" w:lastColumn="0" w:noHBand="0" w:noVBand="1"/>
      </w:tblPr>
      <w:tblGrid>
        <w:gridCol w:w="936"/>
        <w:gridCol w:w="2232"/>
        <w:gridCol w:w="3816"/>
        <w:gridCol w:w="3024"/>
      </w:tblGrid>
      <w:tr w:rsidR="00E6603A" w:rsidRPr="00A80711" w14:paraId="417AD462" w14:textId="77777777" w:rsidTr="00A80711">
        <w:trPr>
          <w:cantSplit/>
          <w:tblHeader/>
          <w:jc w:val="center"/>
        </w:trPr>
        <w:tc>
          <w:tcPr>
            <w:tcW w:w="936" w:type="dxa"/>
            <w:shd w:val="clear" w:color="auto" w:fill="FFFFFF" w:themeFill="background1"/>
            <w:tcMar>
              <w:top w:w="60" w:type="dxa"/>
              <w:left w:w="80" w:type="dxa"/>
              <w:bottom w:w="60" w:type="dxa"/>
              <w:right w:w="80" w:type="dxa"/>
            </w:tcMar>
            <w:vAlign w:val="center"/>
          </w:tcPr>
          <w:p w14:paraId="656A1660"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Mã Epic</w:t>
            </w:r>
          </w:p>
        </w:tc>
        <w:tc>
          <w:tcPr>
            <w:tcW w:w="2232" w:type="dxa"/>
            <w:shd w:val="clear" w:color="auto" w:fill="FFFFFF" w:themeFill="background1"/>
            <w:tcMar>
              <w:top w:w="60" w:type="dxa"/>
              <w:left w:w="80" w:type="dxa"/>
              <w:bottom w:w="60" w:type="dxa"/>
              <w:right w:w="80" w:type="dxa"/>
            </w:tcMar>
            <w:vAlign w:val="center"/>
          </w:tcPr>
          <w:p w14:paraId="31E95098"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Tên Epic</w:t>
            </w:r>
          </w:p>
        </w:tc>
        <w:tc>
          <w:tcPr>
            <w:tcW w:w="3816" w:type="dxa"/>
            <w:shd w:val="clear" w:color="auto" w:fill="FFFFFF" w:themeFill="background1"/>
            <w:tcMar>
              <w:top w:w="60" w:type="dxa"/>
              <w:left w:w="80" w:type="dxa"/>
              <w:bottom w:w="60" w:type="dxa"/>
              <w:right w:w="80" w:type="dxa"/>
            </w:tcMar>
            <w:vAlign w:val="center"/>
          </w:tcPr>
          <w:p w14:paraId="5EC5AA63"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Giá trị nghiệp vụ</w:t>
            </w:r>
          </w:p>
        </w:tc>
        <w:tc>
          <w:tcPr>
            <w:tcW w:w="3024" w:type="dxa"/>
            <w:shd w:val="clear" w:color="auto" w:fill="FFFFFF" w:themeFill="background1"/>
            <w:tcMar>
              <w:top w:w="60" w:type="dxa"/>
              <w:left w:w="80" w:type="dxa"/>
              <w:bottom w:w="60" w:type="dxa"/>
              <w:right w:w="80" w:type="dxa"/>
            </w:tcMar>
            <w:vAlign w:val="center"/>
          </w:tcPr>
          <w:p w14:paraId="602689A1"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Feature con</w:t>
            </w:r>
          </w:p>
        </w:tc>
      </w:tr>
      <w:tr w:rsidR="00E6603A" w:rsidRPr="00A80711" w14:paraId="77D8367A" w14:textId="77777777">
        <w:trPr>
          <w:cantSplit/>
          <w:jc w:val="center"/>
        </w:trPr>
        <w:tc>
          <w:tcPr>
            <w:tcW w:w="936" w:type="dxa"/>
            <w:tcMar>
              <w:top w:w="60" w:type="dxa"/>
              <w:left w:w="80" w:type="dxa"/>
              <w:bottom w:w="60" w:type="dxa"/>
              <w:right w:w="80" w:type="dxa"/>
            </w:tcMar>
            <w:vAlign w:val="center"/>
          </w:tcPr>
          <w:p w14:paraId="203286D9"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EP-01</w:t>
            </w:r>
          </w:p>
        </w:tc>
        <w:tc>
          <w:tcPr>
            <w:tcW w:w="2232" w:type="dxa"/>
            <w:tcMar>
              <w:top w:w="60" w:type="dxa"/>
              <w:left w:w="80" w:type="dxa"/>
              <w:bottom w:w="60" w:type="dxa"/>
              <w:right w:w="80" w:type="dxa"/>
            </w:tcMar>
            <w:vAlign w:val="center"/>
          </w:tcPr>
          <w:p w14:paraId="4D6C051A"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Giúp khách tìm được xe phù hợp và biết chi phí trước khi đặt</w:t>
            </w:r>
          </w:p>
        </w:tc>
        <w:tc>
          <w:tcPr>
            <w:tcW w:w="3816" w:type="dxa"/>
            <w:tcMar>
              <w:top w:w="60" w:type="dxa"/>
              <w:left w:w="80" w:type="dxa"/>
              <w:bottom w:w="60" w:type="dxa"/>
              <w:right w:w="80" w:type="dxa"/>
            </w:tcMar>
            <w:vAlign w:val="center"/>
          </w:tcPr>
          <w:p w14:paraId="440CA138"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Rút ngắn thời gian từ tìm xe đến đặt thành công xuống dưới 5 phút (mục tiêu kinh doanh số 2 trong SRS).</w:t>
            </w:r>
          </w:p>
        </w:tc>
        <w:tc>
          <w:tcPr>
            <w:tcW w:w="3024" w:type="dxa"/>
            <w:tcMar>
              <w:top w:w="60" w:type="dxa"/>
              <w:left w:w="80" w:type="dxa"/>
              <w:bottom w:w="60" w:type="dxa"/>
              <w:right w:w="80" w:type="dxa"/>
            </w:tcMar>
            <w:vAlign w:val="center"/>
          </w:tcPr>
          <w:p w14:paraId="3391B4F7"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FE-01 Tìm xe theo thành phố và khoảng thời gian; FE-02 Xem thông tin xe và chi phí dự kiến</w:t>
            </w:r>
          </w:p>
        </w:tc>
      </w:tr>
      <w:tr w:rsidR="00E6603A" w:rsidRPr="00A80711" w14:paraId="6F6DD36B" w14:textId="77777777" w:rsidTr="005C2797">
        <w:trPr>
          <w:cantSplit/>
          <w:jc w:val="center"/>
        </w:trPr>
        <w:tc>
          <w:tcPr>
            <w:tcW w:w="936" w:type="dxa"/>
            <w:shd w:val="clear" w:color="auto" w:fill="FFFFFF" w:themeFill="background1"/>
            <w:tcMar>
              <w:top w:w="60" w:type="dxa"/>
              <w:left w:w="80" w:type="dxa"/>
              <w:bottom w:w="60" w:type="dxa"/>
              <w:right w:w="80" w:type="dxa"/>
            </w:tcMar>
            <w:vAlign w:val="center"/>
          </w:tcPr>
          <w:p w14:paraId="3CAEE2DA"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EP-02</w:t>
            </w:r>
          </w:p>
        </w:tc>
        <w:tc>
          <w:tcPr>
            <w:tcW w:w="2232" w:type="dxa"/>
            <w:shd w:val="clear" w:color="auto" w:fill="FFFFFF" w:themeFill="background1"/>
            <w:tcMar>
              <w:top w:w="60" w:type="dxa"/>
              <w:left w:w="80" w:type="dxa"/>
              <w:bottom w:w="60" w:type="dxa"/>
              <w:right w:w="80" w:type="dxa"/>
            </w:tcMar>
            <w:vAlign w:val="center"/>
          </w:tcPr>
          <w:p w14:paraId="1C419AD7"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Giúp cửa hàng nhận đơn đúng khả năng và không bị trùng lịch</w:t>
            </w:r>
          </w:p>
        </w:tc>
        <w:tc>
          <w:tcPr>
            <w:tcW w:w="3816" w:type="dxa"/>
            <w:shd w:val="clear" w:color="auto" w:fill="FFFFFF" w:themeFill="background1"/>
            <w:tcMar>
              <w:top w:w="60" w:type="dxa"/>
              <w:left w:w="80" w:type="dxa"/>
              <w:bottom w:w="60" w:type="dxa"/>
              <w:right w:w="80" w:type="dxa"/>
            </w:tcMar>
            <w:vAlign w:val="center"/>
          </w:tcPr>
          <w:p w14:paraId="1BDDF530"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Hỗ trợ cửa hàng quản lý lịch thuê khi mở rộng lên tối thiểu 30 cửa hàng và 400 xe trong 6 tháng đầu; giảm tình trạng nhận trùng đơn.</w:t>
            </w:r>
          </w:p>
        </w:tc>
        <w:tc>
          <w:tcPr>
            <w:tcW w:w="3024" w:type="dxa"/>
            <w:shd w:val="clear" w:color="auto" w:fill="F3F6FA"/>
            <w:tcMar>
              <w:top w:w="60" w:type="dxa"/>
              <w:left w:w="80" w:type="dxa"/>
              <w:bottom w:w="60" w:type="dxa"/>
              <w:right w:w="80" w:type="dxa"/>
            </w:tcMar>
            <w:vAlign w:val="center"/>
          </w:tcPr>
          <w:p w14:paraId="2D13E611"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FE-03 Tạo đơn và giữ xe trong thời gian thanh toán; FE-04 Quản lý lịch xe và thời gian chuẩn bị xe; FE-05 Xử lý đơn thuê của cửa hàng; FE-08 Cấu hình điểm giao nhận và phí</w:t>
            </w:r>
          </w:p>
        </w:tc>
      </w:tr>
      <w:tr w:rsidR="00E6603A" w:rsidRPr="00A80711" w14:paraId="219A6C9C" w14:textId="77777777">
        <w:trPr>
          <w:cantSplit/>
          <w:jc w:val="center"/>
        </w:trPr>
        <w:tc>
          <w:tcPr>
            <w:tcW w:w="936" w:type="dxa"/>
            <w:tcMar>
              <w:top w:w="60" w:type="dxa"/>
              <w:left w:w="80" w:type="dxa"/>
              <w:bottom w:w="60" w:type="dxa"/>
              <w:right w:w="80" w:type="dxa"/>
            </w:tcMar>
            <w:vAlign w:val="center"/>
          </w:tcPr>
          <w:p w14:paraId="6354A761"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EP-03</w:t>
            </w:r>
          </w:p>
        </w:tc>
        <w:tc>
          <w:tcPr>
            <w:tcW w:w="2232" w:type="dxa"/>
            <w:tcMar>
              <w:top w:w="60" w:type="dxa"/>
              <w:left w:w="80" w:type="dxa"/>
              <w:bottom w:w="60" w:type="dxa"/>
              <w:right w:w="80" w:type="dxa"/>
            </w:tcMar>
            <w:vAlign w:val="center"/>
          </w:tcPr>
          <w:p w14:paraId="41A629A7"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Tạo bằng chứng rõ ràng khi giao và nhận lại xe</w:t>
            </w:r>
          </w:p>
        </w:tc>
        <w:tc>
          <w:tcPr>
            <w:tcW w:w="3816" w:type="dxa"/>
            <w:tcMar>
              <w:top w:w="60" w:type="dxa"/>
              <w:left w:w="80" w:type="dxa"/>
              <w:bottom w:w="60" w:type="dxa"/>
              <w:right w:w="80" w:type="dxa"/>
            </w:tcMar>
            <w:vAlign w:val="center"/>
          </w:tcPr>
          <w:p w14:paraId="1E98B759"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Giảm tranh chấp về tình trạng xe khi trả xuống dưới 3% số đơn bằng ảnh, chỉ số xe và xác nhận của hai bên.</w:t>
            </w:r>
          </w:p>
        </w:tc>
        <w:tc>
          <w:tcPr>
            <w:tcW w:w="3024" w:type="dxa"/>
            <w:tcMar>
              <w:top w:w="60" w:type="dxa"/>
              <w:left w:w="80" w:type="dxa"/>
              <w:bottom w:w="60" w:type="dxa"/>
              <w:right w:w="80" w:type="dxa"/>
            </w:tcMar>
            <w:vAlign w:val="center"/>
          </w:tcPr>
          <w:p w14:paraId="63BE9657"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FE-06 Lập biên bản giao xe có bằng chứng; FE-07 Lập biên bản nhận lại và ghi nhận phát sinh</w:t>
            </w:r>
          </w:p>
        </w:tc>
      </w:tr>
    </w:tbl>
    <w:p w14:paraId="3C4570D1" w14:textId="77777777" w:rsidR="00E6603A" w:rsidRPr="00A80711" w:rsidRDefault="00E6603A" w:rsidP="00A80711">
      <w:pPr>
        <w:shd w:val="clear" w:color="auto" w:fill="FFFFFF" w:themeFill="background1"/>
        <w:spacing w:after="0"/>
        <w:rPr>
          <w:bCs/>
          <w:color w:val="000000" w:themeColor="text1"/>
          <w:sz w:val="24"/>
          <w:szCs w:val="24"/>
        </w:rPr>
      </w:pPr>
    </w:p>
    <w:p w14:paraId="4F05DB17" w14:textId="77777777" w:rsidR="00E6603A" w:rsidRPr="00A80711" w:rsidRDefault="00000000" w:rsidP="00A80711">
      <w:pPr>
        <w:pStyle w:val="Heading2"/>
        <w:shd w:val="clear" w:color="auto" w:fill="FFFFFF" w:themeFill="background1"/>
        <w:rPr>
          <w:b w:val="0"/>
          <w:color w:val="000000" w:themeColor="text1"/>
          <w:szCs w:val="24"/>
        </w:rPr>
      </w:pPr>
      <w:r w:rsidRPr="00A80711">
        <w:rPr>
          <w:b w:val="0"/>
          <w:color w:val="000000" w:themeColor="text1"/>
          <w:szCs w:val="24"/>
        </w:rPr>
        <w:t>Danh sách Feature và truy vết SRS</w:t>
      </w:r>
    </w:p>
    <w:tbl>
      <w:tblPr>
        <w:tblStyle w:val="TableGrid"/>
        <w:tblW w:w="0" w:type="auto"/>
        <w:jc w:val="center"/>
        <w:tblLayout w:type="fixed"/>
        <w:tblLook w:val="04A0" w:firstRow="1" w:lastRow="0" w:firstColumn="1" w:lastColumn="0" w:noHBand="0" w:noVBand="1"/>
      </w:tblPr>
      <w:tblGrid>
        <w:gridCol w:w="864"/>
        <w:gridCol w:w="864"/>
        <w:gridCol w:w="2016"/>
        <w:gridCol w:w="1440"/>
        <w:gridCol w:w="1368"/>
        <w:gridCol w:w="3384"/>
      </w:tblGrid>
      <w:tr w:rsidR="00E6603A" w:rsidRPr="00A80711" w14:paraId="46B27C1F" w14:textId="77777777" w:rsidTr="00A80711">
        <w:trPr>
          <w:cantSplit/>
          <w:tblHeader/>
          <w:jc w:val="center"/>
        </w:trPr>
        <w:tc>
          <w:tcPr>
            <w:tcW w:w="864" w:type="dxa"/>
            <w:shd w:val="clear" w:color="auto" w:fill="FFFFFF" w:themeFill="background1"/>
            <w:tcMar>
              <w:top w:w="60" w:type="dxa"/>
              <w:left w:w="80" w:type="dxa"/>
              <w:bottom w:w="60" w:type="dxa"/>
              <w:right w:w="80" w:type="dxa"/>
            </w:tcMar>
            <w:vAlign w:val="center"/>
          </w:tcPr>
          <w:p w14:paraId="2EB2E10A"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Mã Feature</w:t>
            </w:r>
          </w:p>
        </w:tc>
        <w:tc>
          <w:tcPr>
            <w:tcW w:w="864" w:type="dxa"/>
            <w:shd w:val="clear" w:color="auto" w:fill="FFFFFF" w:themeFill="background1"/>
            <w:tcMar>
              <w:top w:w="60" w:type="dxa"/>
              <w:left w:w="80" w:type="dxa"/>
              <w:bottom w:w="60" w:type="dxa"/>
              <w:right w:w="80" w:type="dxa"/>
            </w:tcMar>
            <w:vAlign w:val="center"/>
          </w:tcPr>
          <w:p w14:paraId="1F7014C0"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Epic cha</w:t>
            </w:r>
          </w:p>
        </w:tc>
        <w:tc>
          <w:tcPr>
            <w:tcW w:w="2016" w:type="dxa"/>
            <w:shd w:val="clear" w:color="auto" w:fill="FFFFFF" w:themeFill="background1"/>
            <w:tcMar>
              <w:top w:w="60" w:type="dxa"/>
              <w:left w:w="80" w:type="dxa"/>
              <w:bottom w:w="60" w:type="dxa"/>
              <w:right w:w="80" w:type="dxa"/>
            </w:tcMar>
            <w:vAlign w:val="center"/>
          </w:tcPr>
          <w:p w14:paraId="29D8D49B"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Tên Feature</w:t>
            </w:r>
          </w:p>
        </w:tc>
        <w:tc>
          <w:tcPr>
            <w:tcW w:w="1440" w:type="dxa"/>
            <w:shd w:val="clear" w:color="auto" w:fill="FFFFFF" w:themeFill="background1"/>
            <w:tcMar>
              <w:top w:w="60" w:type="dxa"/>
              <w:left w:w="80" w:type="dxa"/>
              <w:bottom w:w="60" w:type="dxa"/>
              <w:right w:w="80" w:type="dxa"/>
            </w:tcMar>
            <w:vAlign w:val="center"/>
          </w:tcPr>
          <w:p w14:paraId="7E610364"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Mã FR bao phủ</w:t>
            </w:r>
          </w:p>
        </w:tc>
        <w:tc>
          <w:tcPr>
            <w:tcW w:w="1368" w:type="dxa"/>
            <w:shd w:val="clear" w:color="auto" w:fill="FFFFFF" w:themeFill="background1"/>
            <w:tcMar>
              <w:top w:w="60" w:type="dxa"/>
              <w:left w:w="80" w:type="dxa"/>
              <w:bottom w:w="60" w:type="dxa"/>
              <w:right w:w="80" w:type="dxa"/>
            </w:tcMar>
            <w:vAlign w:val="center"/>
          </w:tcPr>
          <w:p w14:paraId="6ACBFF4C"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Mã BR liên quan</w:t>
            </w:r>
          </w:p>
        </w:tc>
        <w:tc>
          <w:tcPr>
            <w:tcW w:w="3384" w:type="dxa"/>
            <w:shd w:val="clear" w:color="auto" w:fill="FFFFFF" w:themeFill="background1"/>
            <w:tcMar>
              <w:top w:w="60" w:type="dxa"/>
              <w:left w:w="80" w:type="dxa"/>
              <w:bottom w:w="60" w:type="dxa"/>
              <w:right w:w="80" w:type="dxa"/>
            </w:tcMar>
            <w:vAlign w:val="center"/>
          </w:tcPr>
          <w:p w14:paraId="2F0DFD13"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Giá trị/đầu ra</w:t>
            </w:r>
          </w:p>
        </w:tc>
      </w:tr>
      <w:tr w:rsidR="00E6603A" w:rsidRPr="00A80711" w14:paraId="55CF8871" w14:textId="77777777">
        <w:trPr>
          <w:cantSplit/>
          <w:jc w:val="center"/>
        </w:trPr>
        <w:tc>
          <w:tcPr>
            <w:tcW w:w="864" w:type="dxa"/>
            <w:tcMar>
              <w:top w:w="60" w:type="dxa"/>
              <w:left w:w="80" w:type="dxa"/>
              <w:bottom w:w="60" w:type="dxa"/>
              <w:right w:w="80" w:type="dxa"/>
            </w:tcMar>
            <w:vAlign w:val="center"/>
          </w:tcPr>
          <w:p w14:paraId="48509045"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FE-01</w:t>
            </w:r>
          </w:p>
        </w:tc>
        <w:tc>
          <w:tcPr>
            <w:tcW w:w="864" w:type="dxa"/>
            <w:tcMar>
              <w:top w:w="60" w:type="dxa"/>
              <w:left w:w="80" w:type="dxa"/>
              <w:bottom w:w="60" w:type="dxa"/>
              <w:right w:w="80" w:type="dxa"/>
            </w:tcMar>
            <w:vAlign w:val="center"/>
          </w:tcPr>
          <w:p w14:paraId="55BB8D31"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EP-01</w:t>
            </w:r>
          </w:p>
        </w:tc>
        <w:tc>
          <w:tcPr>
            <w:tcW w:w="2016" w:type="dxa"/>
            <w:tcMar>
              <w:top w:w="60" w:type="dxa"/>
              <w:left w:w="80" w:type="dxa"/>
              <w:bottom w:w="60" w:type="dxa"/>
              <w:right w:w="80" w:type="dxa"/>
            </w:tcMar>
            <w:vAlign w:val="center"/>
          </w:tcPr>
          <w:p w14:paraId="172480BF"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Tìm xe theo thành phố và khoảng thời gian</w:t>
            </w:r>
          </w:p>
        </w:tc>
        <w:tc>
          <w:tcPr>
            <w:tcW w:w="1440" w:type="dxa"/>
            <w:tcMar>
              <w:top w:w="60" w:type="dxa"/>
              <w:left w:w="80" w:type="dxa"/>
              <w:bottom w:w="60" w:type="dxa"/>
              <w:right w:w="80" w:type="dxa"/>
            </w:tcMar>
            <w:vAlign w:val="center"/>
          </w:tcPr>
          <w:p w14:paraId="6E6BE119"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FR-11</w:t>
            </w:r>
          </w:p>
        </w:tc>
        <w:tc>
          <w:tcPr>
            <w:tcW w:w="1368" w:type="dxa"/>
            <w:tcMar>
              <w:top w:w="60" w:type="dxa"/>
              <w:left w:w="80" w:type="dxa"/>
              <w:bottom w:w="60" w:type="dxa"/>
              <w:right w:w="80" w:type="dxa"/>
            </w:tcMar>
            <w:vAlign w:val="center"/>
          </w:tcPr>
          <w:p w14:paraId="3BA76163"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BR-02, BR-06, BR-07</w:t>
            </w:r>
          </w:p>
        </w:tc>
        <w:tc>
          <w:tcPr>
            <w:tcW w:w="3384" w:type="dxa"/>
            <w:tcMar>
              <w:top w:w="60" w:type="dxa"/>
              <w:left w:w="80" w:type="dxa"/>
              <w:bottom w:w="60" w:type="dxa"/>
              <w:right w:w="80" w:type="dxa"/>
            </w:tcMar>
            <w:vAlign w:val="center"/>
          </w:tcPr>
          <w:p w14:paraId="1F4FDC9F"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Chỉ hiện xe có thể phục vụ suốt khung giờ khách chọn.</w:t>
            </w:r>
          </w:p>
        </w:tc>
      </w:tr>
      <w:tr w:rsidR="00E6603A" w:rsidRPr="00A80711" w14:paraId="49A4EDDA" w14:textId="77777777" w:rsidTr="005C2797">
        <w:trPr>
          <w:cantSplit/>
          <w:jc w:val="center"/>
        </w:trPr>
        <w:tc>
          <w:tcPr>
            <w:tcW w:w="864" w:type="dxa"/>
            <w:shd w:val="clear" w:color="auto" w:fill="FFFFFF" w:themeFill="background1"/>
            <w:tcMar>
              <w:top w:w="60" w:type="dxa"/>
              <w:left w:w="80" w:type="dxa"/>
              <w:bottom w:w="60" w:type="dxa"/>
              <w:right w:w="80" w:type="dxa"/>
            </w:tcMar>
            <w:vAlign w:val="center"/>
          </w:tcPr>
          <w:p w14:paraId="15B2383C"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FE-02</w:t>
            </w:r>
          </w:p>
        </w:tc>
        <w:tc>
          <w:tcPr>
            <w:tcW w:w="864" w:type="dxa"/>
            <w:shd w:val="clear" w:color="auto" w:fill="FFFFFF" w:themeFill="background1"/>
            <w:tcMar>
              <w:top w:w="60" w:type="dxa"/>
              <w:left w:w="80" w:type="dxa"/>
              <w:bottom w:w="60" w:type="dxa"/>
              <w:right w:w="80" w:type="dxa"/>
            </w:tcMar>
            <w:vAlign w:val="center"/>
          </w:tcPr>
          <w:p w14:paraId="71241FD3"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EP-01</w:t>
            </w:r>
          </w:p>
        </w:tc>
        <w:tc>
          <w:tcPr>
            <w:tcW w:w="2016" w:type="dxa"/>
            <w:shd w:val="clear" w:color="auto" w:fill="FFFFFF" w:themeFill="background1"/>
            <w:tcMar>
              <w:top w:w="60" w:type="dxa"/>
              <w:left w:w="80" w:type="dxa"/>
              <w:bottom w:w="60" w:type="dxa"/>
              <w:right w:w="80" w:type="dxa"/>
            </w:tcMar>
            <w:vAlign w:val="center"/>
          </w:tcPr>
          <w:p w14:paraId="11E5CD2D"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Xem thông tin xe và chi phí dự kiến</w:t>
            </w:r>
          </w:p>
        </w:tc>
        <w:tc>
          <w:tcPr>
            <w:tcW w:w="1440" w:type="dxa"/>
            <w:shd w:val="clear" w:color="auto" w:fill="FFFFFF" w:themeFill="background1"/>
            <w:tcMar>
              <w:top w:w="60" w:type="dxa"/>
              <w:left w:w="80" w:type="dxa"/>
              <w:bottom w:w="60" w:type="dxa"/>
              <w:right w:w="80" w:type="dxa"/>
            </w:tcMar>
            <w:vAlign w:val="center"/>
          </w:tcPr>
          <w:p w14:paraId="37FD0400"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FR-14, FR-18</w:t>
            </w:r>
          </w:p>
        </w:tc>
        <w:tc>
          <w:tcPr>
            <w:tcW w:w="1368" w:type="dxa"/>
            <w:shd w:val="clear" w:color="auto" w:fill="FFFFFF" w:themeFill="background1"/>
            <w:tcMar>
              <w:top w:w="60" w:type="dxa"/>
              <w:left w:w="80" w:type="dxa"/>
              <w:bottom w:w="60" w:type="dxa"/>
              <w:right w:w="80" w:type="dxa"/>
            </w:tcMar>
            <w:vAlign w:val="center"/>
          </w:tcPr>
          <w:p w14:paraId="008F46E0"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BR-03</w:t>
            </w:r>
          </w:p>
        </w:tc>
        <w:tc>
          <w:tcPr>
            <w:tcW w:w="3384" w:type="dxa"/>
            <w:shd w:val="clear" w:color="auto" w:fill="FFFFFF" w:themeFill="background1"/>
            <w:tcMar>
              <w:top w:w="60" w:type="dxa"/>
              <w:left w:w="80" w:type="dxa"/>
              <w:bottom w:w="60" w:type="dxa"/>
              <w:right w:w="80" w:type="dxa"/>
            </w:tcMar>
            <w:vAlign w:val="center"/>
          </w:tcPr>
          <w:p w14:paraId="139EAECF"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Khách biết giá và tổng chi phí trước khi tạo đơn.</w:t>
            </w:r>
          </w:p>
        </w:tc>
      </w:tr>
      <w:tr w:rsidR="00E6603A" w:rsidRPr="00A80711" w14:paraId="0D170FC2" w14:textId="77777777" w:rsidTr="005C2797">
        <w:trPr>
          <w:cantSplit/>
          <w:jc w:val="center"/>
        </w:trPr>
        <w:tc>
          <w:tcPr>
            <w:tcW w:w="864" w:type="dxa"/>
            <w:shd w:val="clear" w:color="auto" w:fill="FFFFFF" w:themeFill="background1"/>
            <w:tcMar>
              <w:top w:w="60" w:type="dxa"/>
              <w:left w:w="80" w:type="dxa"/>
              <w:bottom w:w="60" w:type="dxa"/>
              <w:right w:w="80" w:type="dxa"/>
            </w:tcMar>
            <w:vAlign w:val="center"/>
          </w:tcPr>
          <w:p w14:paraId="5745A171"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FE-03</w:t>
            </w:r>
          </w:p>
        </w:tc>
        <w:tc>
          <w:tcPr>
            <w:tcW w:w="864" w:type="dxa"/>
            <w:shd w:val="clear" w:color="auto" w:fill="FFFFFF" w:themeFill="background1"/>
            <w:tcMar>
              <w:top w:w="60" w:type="dxa"/>
              <w:left w:w="80" w:type="dxa"/>
              <w:bottom w:w="60" w:type="dxa"/>
              <w:right w:w="80" w:type="dxa"/>
            </w:tcMar>
            <w:vAlign w:val="center"/>
          </w:tcPr>
          <w:p w14:paraId="254F5B19"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EP-02</w:t>
            </w:r>
          </w:p>
        </w:tc>
        <w:tc>
          <w:tcPr>
            <w:tcW w:w="2016" w:type="dxa"/>
            <w:shd w:val="clear" w:color="auto" w:fill="FFFFFF" w:themeFill="background1"/>
            <w:tcMar>
              <w:top w:w="60" w:type="dxa"/>
              <w:left w:w="80" w:type="dxa"/>
              <w:bottom w:w="60" w:type="dxa"/>
              <w:right w:w="80" w:type="dxa"/>
            </w:tcMar>
            <w:vAlign w:val="center"/>
          </w:tcPr>
          <w:p w14:paraId="706688E6"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Tạo đơn và giữ xe trong thời gian thanh toán</w:t>
            </w:r>
          </w:p>
        </w:tc>
        <w:tc>
          <w:tcPr>
            <w:tcW w:w="1440" w:type="dxa"/>
            <w:shd w:val="clear" w:color="auto" w:fill="FFFFFF" w:themeFill="background1"/>
            <w:tcMar>
              <w:top w:w="60" w:type="dxa"/>
              <w:left w:w="80" w:type="dxa"/>
              <w:bottom w:w="60" w:type="dxa"/>
              <w:right w:w="80" w:type="dxa"/>
            </w:tcMar>
            <w:vAlign w:val="center"/>
          </w:tcPr>
          <w:p w14:paraId="289ECFF3"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FR-16, FR-17</w:t>
            </w:r>
          </w:p>
        </w:tc>
        <w:tc>
          <w:tcPr>
            <w:tcW w:w="1368" w:type="dxa"/>
            <w:shd w:val="clear" w:color="auto" w:fill="FFFFFF" w:themeFill="background1"/>
            <w:tcMar>
              <w:top w:w="60" w:type="dxa"/>
              <w:left w:w="80" w:type="dxa"/>
              <w:bottom w:w="60" w:type="dxa"/>
              <w:right w:w="80" w:type="dxa"/>
            </w:tcMar>
            <w:vAlign w:val="center"/>
          </w:tcPr>
          <w:p w14:paraId="6F9C626F"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BR-06</w:t>
            </w:r>
          </w:p>
        </w:tc>
        <w:tc>
          <w:tcPr>
            <w:tcW w:w="3384" w:type="dxa"/>
            <w:shd w:val="clear" w:color="auto" w:fill="FFFFFF" w:themeFill="background1"/>
            <w:tcMar>
              <w:top w:w="60" w:type="dxa"/>
              <w:left w:w="80" w:type="dxa"/>
              <w:bottom w:w="60" w:type="dxa"/>
              <w:right w:w="80" w:type="dxa"/>
            </w:tcMar>
            <w:vAlign w:val="center"/>
          </w:tcPr>
          <w:p w14:paraId="5D792F43"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Khách có thời gian thanh toán cọc nhưng xe không bị giữ vô thời hạn.</w:t>
            </w:r>
          </w:p>
        </w:tc>
      </w:tr>
      <w:tr w:rsidR="00E6603A" w:rsidRPr="00A80711" w14:paraId="242F34F6" w14:textId="77777777" w:rsidTr="005C2797">
        <w:trPr>
          <w:cantSplit/>
          <w:jc w:val="center"/>
        </w:trPr>
        <w:tc>
          <w:tcPr>
            <w:tcW w:w="864" w:type="dxa"/>
            <w:shd w:val="clear" w:color="auto" w:fill="FFFFFF" w:themeFill="background1"/>
            <w:tcMar>
              <w:top w:w="60" w:type="dxa"/>
              <w:left w:w="80" w:type="dxa"/>
              <w:bottom w:w="60" w:type="dxa"/>
              <w:right w:w="80" w:type="dxa"/>
            </w:tcMar>
            <w:vAlign w:val="center"/>
          </w:tcPr>
          <w:p w14:paraId="48C446F7"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FE-04</w:t>
            </w:r>
          </w:p>
        </w:tc>
        <w:tc>
          <w:tcPr>
            <w:tcW w:w="864" w:type="dxa"/>
            <w:shd w:val="clear" w:color="auto" w:fill="FFFFFF" w:themeFill="background1"/>
            <w:tcMar>
              <w:top w:w="60" w:type="dxa"/>
              <w:left w:w="80" w:type="dxa"/>
              <w:bottom w:w="60" w:type="dxa"/>
              <w:right w:w="80" w:type="dxa"/>
            </w:tcMar>
            <w:vAlign w:val="center"/>
          </w:tcPr>
          <w:p w14:paraId="2CE34221"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EP-02</w:t>
            </w:r>
          </w:p>
        </w:tc>
        <w:tc>
          <w:tcPr>
            <w:tcW w:w="2016" w:type="dxa"/>
            <w:shd w:val="clear" w:color="auto" w:fill="FFFFFF" w:themeFill="background1"/>
            <w:tcMar>
              <w:top w:w="60" w:type="dxa"/>
              <w:left w:w="80" w:type="dxa"/>
              <w:bottom w:w="60" w:type="dxa"/>
              <w:right w:w="80" w:type="dxa"/>
            </w:tcMar>
            <w:vAlign w:val="center"/>
          </w:tcPr>
          <w:p w14:paraId="256CC202"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Quản lý lịch xe và thời gian chuẩn bị xe</w:t>
            </w:r>
          </w:p>
        </w:tc>
        <w:tc>
          <w:tcPr>
            <w:tcW w:w="1440" w:type="dxa"/>
            <w:shd w:val="clear" w:color="auto" w:fill="FFFFFF" w:themeFill="background1"/>
            <w:tcMar>
              <w:top w:w="60" w:type="dxa"/>
              <w:left w:w="80" w:type="dxa"/>
              <w:bottom w:w="60" w:type="dxa"/>
              <w:right w:w="80" w:type="dxa"/>
            </w:tcMar>
            <w:vAlign w:val="center"/>
          </w:tcPr>
          <w:p w14:paraId="585B8E48"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FR-08, FR-09</w:t>
            </w:r>
          </w:p>
        </w:tc>
        <w:tc>
          <w:tcPr>
            <w:tcW w:w="1368" w:type="dxa"/>
            <w:shd w:val="clear" w:color="auto" w:fill="FFFFFF" w:themeFill="background1"/>
            <w:tcMar>
              <w:top w:w="60" w:type="dxa"/>
              <w:left w:w="80" w:type="dxa"/>
              <w:bottom w:w="60" w:type="dxa"/>
              <w:right w:w="80" w:type="dxa"/>
            </w:tcMar>
            <w:vAlign w:val="center"/>
          </w:tcPr>
          <w:p w14:paraId="4B6E4BE7"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BR-06, BR-07</w:t>
            </w:r>
          </w:p>
        </w:tc>
        <w:tc>
          <w:tcPr>
            <w:tcW w:w="3384" w:type="dxa"/>
            <w:shd w:val="clear" w:color="auto" w:fill="FFFFFF" w:themeFill="background1"/>
            <w:tcMar>
              <w:top w:w="60" w:type="dxa"/>
              <w:left w:w="80" w:type="dxa"/>
              <w:bottom w:w="60" w:type="dxa"/>
              <w:right w:w="80" w:type="dxa"/>
            </w:tcMar>
            <w:vAlign w:val="center"/>
          </w:tcPr>
          <w:p w14:paraId="6162BE66"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Cửa hàng biết lịch từng xe, chặn lịch đè nhau và có thời gian vệ sinh xe.</w:t>
            </w:r>
          </w:p>
        </w:tc>
      </w:tr>
      <w:tr w:rsidR="00E6603A" w:rsidRPr="00A80711" w14:paraId="33C8F3F6" w14:textId="77777777">
        <w:trPr>
          <w:cantSplit/>
          <w:jc w:val="center"/>
        </w:trPr>
        <w:tc>
          <w:tcPr>
            <w:tcW w:w="864" w:type="dxa"/>
            <w:tcMar>
              <w:top w:w="60" w:type="dxa"/>
              <w:left w:w="80" w:type="dxa"/>
              <w:bottom w:w="60" w:type="dxa"/>
              <w:right w:w="80" w:type="dxa"/>
            </w:tcMar>
            <w:vAlign w:val="center"/>
          </w:tcPr>
          <w:p w14:paraId="420F760B"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lastRenderedPageBreak/>
              <w:t>FE-05</w:t>
            </w:r>
          </w:p>
        </w:tc>
        <w:tc>
          <w:tcPr>
            <w:tcW w:w="864" w:type="dxa"/>
            <w:tcMar>
              <w:top w:w="60" w:type="dxa"/>
              <w:left w:w="80" w:type="dxa"/>
              <w:bottom w:w="60" w:type="dxa"/>
              <w:right w:w="80" w:type="dxa"/>
            </w:tcMar>
            <w:vAlign w:val="center"/>
          </w:tcPr>
          <w:p w14:paraId="66305212"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EP-02</w:t>
            </w:r>
          </w:p>
        </w:tc>
        <w:tc>
          <w:tcPr>
            <w:tcW w:w="2016" w:type="dxa"/>
            <w:tcMar>
              <w:top w:w="60" w:type="dxa"/>
              <w:left w:w="80" w:type="dxa"/>
              <w:bottom w:w="60" w:type="dxa"/>
              <w:right w:w="80" w:type="dxa"/>
            </w:tcMar>
            <w:vAlign w:val="center"/>
          </w:tcPr>
          <w:p w14:paraId="66C960B7"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Xử lý đơn thuê của cửa hàng</w:t>
            </w:r>
          </w:p>
        </w:tc>
        <w:tc>
          <w:tcPr>
            <w:tcW w:w="1440" w:type="dxa"/>
            <w:tcMar>
              <w:top w:w="60" w:type="dxa"/>
              <w:left w:w="80" w:type="dxa"/>
              <w:bottom w:w="60" w:type="dxa"/>
              <w:right w:w="80" w:type="dxa"/>
            </w:tcMar>
            <w:vAlign w:val="center"/>
          </w:tcPr>
          <w:p w14:paraId="56904710"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FR-19, FR-40</w:t>
            </w:r>
          </w:p>
        </w:tc>
        <w:tc>
          <w:tcPr>
            <w:tcW w:w="1368" w:type="dxa"/>
            <w:tcMar>
              <w:top w:w="60" w:type="dxa"/>
              <w:left w:w="80" w:type="dxa"/>
              <w:bottom w:w="60" w:type="dxa"/>
              <w:right w:w="80" w:type="dxa"/>
            </w:tcMar>
            <w:vAlign w:val="center"/>
          </w:tcPr>
          <w:p w14:paraId="780310F1"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Không có BR riêng; áp dụng thời hạn 15 phút trong FR-19</w:t>
            </w:r>
          </w:p>
        </w:tc>
        <w:tc>
          <w:tcPr>
            <w:tcW w:w="3384" w:type="dxa"/>
            <w:tcMar>
              <w:top w:w="60" w:type="dxa"/>
              <w:left w:w="80" w:type="dxa"/>
              <w:bottom w:w="60" w:type="dxa"/>
              <w:right w:w="80" w:type="dxa"/>
            </w:tcMar>
            <w:vAlign w:val="center"/>
          </w:tcPr>
          <w:p w14:paraId="28ADEF7A"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Cửa hàng kịp xác nhận hoặc từ chối đơn, tránh bỏ sót yêu cầu.</w:t>
            </w:r>
          </w:p>
        </w:tc>
      </w:tr>
      <w:tr w:rsidR="00E6603A" w:rsidRPr="00A80711" w14:paraId="11992201" w14:textId="77777777" w:rsidTr="005C2797">
        <w:trPr>
          <w:cantSplit/>
          <w:jc w:val="center"/>
        </w:trPr>
        <w:tc>
          <w:tcPr>
            <w:tcW w:w="864" w:type="dxa"/>
            <w:shd w:val="clear" w:color="auto" w:fill="FFFFFF" w:themeFill="background1"/>
            <w:tcMar>
              <w:top w:w="60" w:type="dxa"/>
              <w:left w:w="80" w:type="dxa"/>
              <w:bottom w:w="60" w:type="dxa"/>
              <w:right w:w="80" w:type="dxa"/>
            </w:tcMar>
            <w:vAlign w:val="center"/>
          </w:tcPr>
          <w:p w14:paraId="3F43F9A3"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FE-06</w:t>
            </w:r>
          </w:p>
        </w:tc>
        <w:tc>
          <w:tcPr>
            <w:tcW w:w="864" w:type="dxa"/>
            <w:shd w:val="clear" w:color="auto" w:fill="FFFFFF" w:themeFill="background1"/>
            <w:tcMar>
              <w:top w:w="60" w:type="dxa"/>
              <w:left w:w="80" w:type="dxa"/>
              <w:bottom w:w="60" w:type="dxa"/>
              <w:right w:w="80" w:type="dxa"/>
            </w:tcMar>
            <w:vAlign w:val="center"/>
          </w:tcPr>
          <w:p w14:paraId="2DCCB0D1"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EP-03</w:t>
            </w:r>
          </w:p>
        </w:tc>
        <w:tc>
          <w:tcPr>
            <w:tcW w:w="2016" w:type="dxa"/>
            <w:shd w:val="clear" w:color="auto" w:fill="FFFFFF" w:themeFill="background1"/>
            <w:tcMar>
              <w:top w:w="60" w:type="dxa"/>
              <w:left w:w="80" w:type="dxa"/>
              <w:bottom w:w="60" w:type="dxa"/>
              <w:right w:w="80" w:type="dxa"/>
            </w:tcMar>
            <w:vAlign w:val="center"/>
          </w:tcPr>
          <w:p w14:paraId="20A80A29"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Lập biên bản giao xe có bằng chứng</w:t>
            </w:r>
          </w:p>
        </w:tc>
        <w:tc>
          <w:tcPr>
            <w:tcW w:w="1440" w:type="dxa"/>
            <w:shd w:val="clear" w:color="auto" w:fill="FFFFFF" w:themeFill="background1"/>
            <w:tcMar>
              <w:top w:w="60" w:type="dxa"/>
              <w:left w:w="80" w:type="dxa"/>
              <w:bottom w:w="60" w:type="dxa"/>
              <w:right w:w="80" w:type="dxa"/>
            </w:tcMar>
            <w:vAlign w:val="center"/>
          </w:tcPr>
          <w:p w14:paraId="699A7E44"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FR-26, FR-27</w:t>
            </w:r>
          </w:p>
        </w:tc>
        <w:tc>
          <w:tcPr>
            <w:tcW w:w="1368" w:type="dxa"/>
            <w:shd w:val="clear" w:color="auto" w:fill="FFFFFF" w:themeFill="background1"/>
            <w:tcMar>
              <w:top w:w="60" w:type="dxa"/>
              <w:left w:w="80" w:type="dxa"/>
              <w:bottom w:w="60" w:type="dxa"/>
              <w:right w:w="80" w:type="dxa"/>
            </w:tcMar>
            <w:vAlign w:val="center"/>
          </w:tcPr>
          <w:p w14:paraId="66EAD975"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BR-01</w:t>
            </w:r>
          </w:p>
        </w:tc>
        <w:tc>
          <w:tcPr>
            <w:tcW w:w="3384" w:type="dxa"/>
            <w:shd w:val="clear" w:color="auto" w:fill="FFFFFF" w:themeFill="background1"/>
            <w:tcMar>
              <w:top w:w="60" w:type="dxa"/>
              <w:left w:w="80" w:type="dxa"/>
              <w:bottom w:w="60" w:type="dxa"/>
              <w:right w:w="80" w:type="dxa"/>
            </w:tcMar>
            <w:vAlign w:val="center"/>
          </w:tcPr>
          <w:p w14:paraId="5AA546C7"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Lưu ảnh và tình trạng ban đầu, xác nhận thời điểm bắt đầu thuê.</w:t>
            </w:r>
          </w:p>
        </w:tc>
      </w:tr>
      <w:tr w:rsidR="00E6603A" w:rsidRPr="00A80711" w14:paraId="56FDBD1F" w14:textId="77777777" w:rsidTr="005C2797">
        <w:trPr>
          <w:cantSplit/>
          <w:jc w:val="center"/>
        </w:trPr>
        <w:tc>
          <w:tcPr>
            <w:tcW w:w="864" w:type="dxa"/>
            <w:shd w:val="clear" w:color="auto" w:fill="FFFFFF" w:themeFill="background1"/>
            <w:tcMar>
              <w:top w:w="60" w:type="dxa"/>
              <w:left w:w="80" w:type="dxa"/>
              <w:bottom w:w="60" w:type="dxa"/>
              <w:right w:w="80" w:type="dxa"/>
            </w:tcMar>
            <w:vAlign w:val="center"/>
          </w:tcPr>
          <w:p w14:paraId="3ABA2E72"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FE-07</w:t>
            </w:r>
          </w:p>
        </w:tc>
        <w:tc>
          <w:tcPr>
            <w:tcW w:w="864" w:type="dxa"/>
            <w:shd w:val="clear" w:color="auto" w:fill="FFFFFF" w:themeFill="background1"/>
            <w:tcMar>
              <w:top w:w="60" w:type="dxa"/>
              <w:left w:w="80" w:type="dxa"/>
              <w:bottom w:w="60" w:type="dxa"/>
              <w:right w:w="80" w:type="dxa"/>
            </w:tcMar>
            <w:vAlign w:val="center"/>
          </w:tcPr>
          <w:p w14:paraId="13949A18"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EP-03</w:t>
            </w:r>
          </w:p>
        </w:tc>
        <w:tc>
          <w:tcPr>
            <w:tcW w:w="2016" w:type="dxa"/>
            <w:shd w:val="clear" w:color="auto" w:fill="FFFFFF" w:themeFill="background1"/>
            <w:tcMar>
              <w:top w:w="60" w:type="dxa"/>
              <w:left w:w="80" w:type="dxa"/>
              <w:bottom w:w="60" w:type="dxa"/>
              <w:right w:w="80" w:type="dxa"/>
            </w:tcMar>
            <w:vAlign w:val="center"/>
          </w:tcPr>
          <w:p w14:paraId="46E8338E"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Lập biên bản nhận lại và ghi nhận phát sinh</w:t>
            </w:r>
          </w:p>
        </w:tc>
        <w:tc>
          <w:tcPr>
            <w:tcW w:w="1440" w:type="dxa"/>
            <w:shd w:val="clear" w:color="auto" w:fill="FFFFFF" w:themeFill="background1"/>
            <w:tcMar>
              <w:top w:w="60" w:type="dxa"/>
              <w:left w:w="80" w:type="dxa"/>
              <w:bottom w:w="60" w:type="dxa"/>
              <w:right w:w="80" w:type="dxa"/>
            </w:tcMar>
            <w:vAlign w:val="center"/>
          </w:tcPr>
          <w:p w14:paraId="550EA833"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FR-28, FR-29</w:t>
            </w:r>
          </w:p>
        </w:tc>
        <w:tc>
          <w:tcPr>
            <w:tcW w:w="1368" w:type="dxa"/>
            <w:shd w:val="clear" w:color="auto" w:fill="FFFFFF" w:themeFill="background1"/>
            <w:tcMar>
              <w:top w:w="60" w:type="dxa"/>
              <w:left w:w="80" w:type="dxa"/>
              <w:bottom w:w="60" w:type="dxa"/>
              <w:right w:w="80" w:type="dxa"/>
            </w:tcMar>
            <w:vAlign w:val="center"/>
          </w:tcPr>
          <w:p w14:paraId="2E578FA9"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BR-05</w:t>
            </w:r>
          </w:p>
        </w:tc>
        <w:tc>
          <w:tcPr>
            <w:tcW w:w="3384" w:type="dxa"/>
            <w:shd w:val="clear" w:color="auto" w:fill="FFFFFF" w:themeFill="background1"/>
            <w:tcMar>
              <w:top w:w="60" w:type="dxa"/>
              <w:left w:w="80" w:type="dxa"/>
              <w:bottom w:w="60" w:type="dxa"/>
              <w:right w:w="80" w:type="dxa"/>
            </w:tcMar>
            <w:vAlign w:val="center"/>
          </w:tcPr>
          <w:p w14:paraId="702F05C8"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Hai bên có thể đối chiếu ảnh giao/nhận khi có hư hỏng hoặc trả trễ.</w:t>
            </w:r>
          </w:p>
        </w:tc>
      </w:tr>
      <w:tr w:rsidR="00E6603A" w:rsidRPr="00A80711" w14:paraId="1AB88BAF" w14:textId="77777777" w:rsidTr="005C2797">
        <w:trPr>
          <w:cantSplit/>
          <w:jc w:val="center"/>
        </w:trPr>
        <w:tc>
          <w:tcPr>
            <w:tcW w:w="864" w:type="dxa"/>
            <w:shd w:val="clear" w:color="auto" w:fill="FFFFFF" w:themeFill="background1"/>
            <w:tcMar>
              <w:top w:w="60" w:type="dxa"/>
              <w:left w:w="80" w:type="dxa"/>
              <w:bottom w:w="60" w:type="dxa"/>
              <w:right w:w="80" w:type="dxa"/>
            </w:tcMar>
            <w:vAlign w:val="center"/>
          </w:tcPr>
          <w:p w14:paraId="5F4D24A7"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FE-08</w:t>
            </w:r>
          </w:p>
        </w:tc>
        <w:tc>
          <w:tcPr>
            <w:tcW w:w="864" w:type="dxa"/>
            <w:shd w:val="clear" w:color="auto" w:fill="FFFFFF" w:themeFill="background1"/>
            <w:tcMar>
              <w:top w:w="60" w:type="dxa"/>
              <w:left w:w="80" w:type="dxa"/>
              <w:bottom w:w="60" w:type="dxa"/>
              <w:right w:w="80" w:type="dxa"/>
            </w:tcMar>
            <w:vAlign w:val="center"/>
          </w:tcPr>
          <w:p w14:paraId="2D840511"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EP-02</w:t>
            </w:r>
          </w:p>
        </w:tc>
        <w:tc>
          <w:tcPr>
            <w:tcW w:w="2016" w:type="dxa"/>
            <w:shd w:val="clear" w:color="auto" w:fill="FFFFFF" w:themeFill="background1"/>
            <w:tcMar>
              <w:top w:w="60" w:type="dxa"/>
              <w:left w:w="80" w:type="dxa"/>
              <w:bottom w:w="60" w:type="dxa"/>
              <w:right w:w="80" w:type="dxa"/>
            </w:tcMar>
            <w:vAlign w:val="center"/>
          </w:tcPr>
          <w:p w14:paraId="3CC33451"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Cấu hình điểm giao nhận và phí</w:t>
            </w:r>
          </w:p>
        </w:tc>
        <w:tc>
          <w:tcPr>
            <w:tcW w:w="1440" w:type="dxa"/>
            <w:shd w:val="clear" w:color="auto" w:fill="FFFFFF" w:themeFill="background1"/>
            <w:tcMar>
              <w:top w:w="60" w:type="dxa"/>
              <w:left w:w="80" w:type="dxa"/>
              <w:bottom w:w="60" w:type="dxa"/>
              <w:right w:w="80" w:type="dxa"/>
            </w:tcMar>
            <w:vAlign w:val="center"/>
          </w:tcPr>
          <w:p w14:paraId="27BAEAC8"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FR-10, FR-18</w:t>
            </w:r>
          </w:p>
        </w:tc>
        <w:tc>
          <w:tcPr>
            <w:tcW w:w="1368" w:type="dxa"/>
            <w:shd w:val="clear" w:color="auto" w:fill="FFFFFF" w:themeFill="background1"/>
            <w:tcMar>
              <w:top w:w="60" w:type="dxa"/>
              <w:left w:w="80" w:type="dxa"/>
              <w:bottom w:w="60" w:type="dxa"/>
              <w:right w:w="80" w:type="dxa"/>
            </w:tcMar>
            <w:vAlign w:val="center"/>
          </w:tcPr>
          <w:p w14:paraId="48CDCEF3"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Không có BR riêng</w:t>
            </w:r>
          </w:p>
        </w:tc>
        <w:tc>
          <w:tcPr>
            <w:tcW w:w="3384" w:type="dxa"/>
            <w:shd w:val="clear" w:color="auto" w:fill="FFFFFF" w:themeFill="background1"/>
            <w:tcMar>
              <w:top w:w="60" w:type="dxa"/>
              <w:left w:w="80" w:type="dxa"/>
              <w:bottom w:w="60" w:type="dxa"/>
              <w:right w:w="80" w:type="dxa"/>
            </w:tcMar>
            <w:vAlign w:val="center"/>
          </w:tcPr>
          <w:p w14:paraId="1A892762"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Khách thấy lựa chọn giao nhận và phí trước khi chốt đơn.</w:t>
            </w:r>
          </w:p>
        </w:tc>
      </w:tr>
    </w:tbl>
    <w:p w14:paraId="34D36B14" w14:textId="77777777" w:rsidR="00E6603A" w:rsidRPr="00A80711" w:rsidRDefault="00E6603A" w:rsidP="00A80711">
      <w:pPr>
        <w:shd w:val="clear" w:color="auto" w:fill="FFFFFF" w:themeFill="background1"/>
        <w:spacing w:after="0"/>
        <w:rPr>
          <w:bCs/>
          <w:color w:val="000000" w:themeColor="text1"/>
          <w:sz w:val="24"/>
          <w:szCs w:val="24"/>
        </w:rPr>
      </w:pPr>
    </w:p>
    <w:p w14:paraId="4EC735D1" w14:textId="44709D15" w:rsidR="003C3003" w:rsidRPr="00A80711" w:rsidRDefault="003C3003" w:rsidP="00A80711">
      <w:pPr>
        <w:pStyle w:val="ListBullet"/>
        <w:numPr>
          <w:ilvl w:val="0"/>
          <w:numId w:val="0"/>
        </w:numPr>
        <w:shd w:val="clear" w:color="auto" w:fill="FFFFFF" w:themeFill="background1"/>
        <w:spacing w:after="40"/>
        <w:rPr>
          <w:bCs/>
          <w:color w:val="000000" w:themeColor="text1"/>
          <w:sz w:val="24"/>
          <w:szCs w:val="24"/>
        </w:rPr>
      </w:pPr>
      <w:r w:rsidRPr="00A80711">
        <w:rPr>
          <w:bCs/>
          <w:noProof/>
          <w:color w:val="000000" w:themeColor="text1"/>
          <w:sz w:val="24"/>
          <w:szCs w:val="24"/>
        </w:rPr>
        <w:drawing>
          <wp:inline distT="0" distB="0" distL="0" distR="0" wp14:anchorId="2F470DCA" wp14:editId="1A437A75">
            <wp:extent cx="6492240" cy="3905885"/>
            <wp:effectExtent l="0" t="0" r="3810" b="0"/>
            <wp:docPr id="522020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20978" name=""/>
                    <pic:cNvPicPr/>
                  </pic:nvPicPr>
                  <pic:blipFill>
                    <a:blip r:embed="rId8"/>
                    <a:stretch>
                      <a:fillRect/>
                    </a:stretch>
                  </pic:blipFill>
                  <pic:spPr>
                    <a:xfrm>
                      <a:off x="0" y="0"/>
                      <a:ext cx="6492240" cy="3905885"/>
                    </a:xfrm>
                    <a:prstGeom prst="rect">
                      <a:avLst/>
                    </a:prstGeom>
                  </pic:spPr>
                </pic:pic>
              </a:graphicData>
            </a:graphic>
          </wp:inline>
        </w:drawing>
      </w:r>
    </w:p>
    <w:p w14:paraId="70FA053A" w14:textId="77777777" w:rsidR="00E6603A" w:rsidRPr="00A80711" w:rsidRDefault="00000000" w:rsidP="00A80711">
      <w:pPr>
        <w:pStyle w:val="Heading1"/>
        <w:shd w:val="clear" w:color="auto" w:fill="FFFFFF" w:themeFill="background1"/>
        <w:rPr>
          <w:b w:val="0"/>
          <w:color w:val="000000" w:themeColor="text1"/>
          <w:szCs w:val="32"/>
        </w:rPr>
      </w:pPr>
      <w:r w:rsidRPr="00A80711">
        <w:rPr>
          <w:b w:val="0"/>
          <w:color w:val="000000" w:themeColor="text1"/>
          <w:szCs w:val="32"/>
        </w:rPr>
        <w:t>2. HẠNG MỤC 2 – DANH SÁCH USER STORY</w:t>
      </w:r>
    </w:p>
    <w:p w14:paraId="42A76CD8" w14:textId="407C91B9" w:rsidR="00E6603A" w:rsidRPr="00A80711" w:rsidRDefault="00E6603A" w:rsidP="00A80711">
      <w:pPr>
        <w:shd w:val="clear" w:color="auto" w:fill="FFFFFF" w:themeFill="background1"/>
        <w:rPr>
          <w:bCs/>
          <w:color w:val="000000" w:themeColor="text1"/>
          <w:sz w:val="24"/>
          <w:szCs w:val="24"/>
        </w:rPr>
      </w:pPr>
    </w:p>
    <w:tbl>
      <w:tblPr>
        <w:tblStyle w:val="TableGrid"/>
        <w:tblW w:w="0" w:type="auto"/>
        <w:jc w:val="center"/>
        <w:tblLayout w:type="fixed"/>
        <w:tblLook w:val="04A0" w:firstRow="1" w:lastRow="0" w:firstColumn="1" w:lastColumn="0" w:noHBand="0" w:noVBand="1"/>
      </w:tblPr>
      <w:tblGrid>
        <w:gridCol w:w="792"/>
        <w:gridCol w:w="4896"/>
        <w:gridCol w:w="2520"/>
        <w:gridCol w:w="1152"/>
        <w:gridCol w:w="576"/>
      </w:tblGrid>
      <w:tr w:rsidR="00E6603A" w:rsidRPr="00A80711" w14:paraId="059D37D1" w14:textId="77777777" w:rsidTr="00A80711">
        <w:trPr>
          <w:cantSplit/>
          <w:tblHeader/>
          <w:jc w:val="center"/>
        </w:trPr>
        <w:tc>
          <w:tcPr>
            <w:tcW w:w="792" w:type="dxa"/>
            <w:shd w:val="clear" w:color="auto" w:fill="FFFFFF" w:themeFill="background1"/>
            <w:tcMar>
              <w:top w:w="60" w:type="dxa"/>
              <w:left w:w="80" w:type="dxa"/>
              <w:bottom w:w="60" w:type="dxa"/>
              <w:right w:w="80" w:type="dxa"/>
            </w:tcMar>
            <w:vAlign w:val="center"/>
          </w:tcPr>
          <w:p w14:paraId="2C076E2A"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lastRenderedPageBreak/>
              <w:t>Mã story</w:t>
            </w:r>
          </w:p>
        </w:tc>
        <w:tc>
          <w:tcPr>
            <w:tcW w:w="4896" w:type="dxa"/>
            <w:shd w:val="clear" w:color="auto" w:fill="FFFFFF" w:themeFill="background1"/>
            <w:tcMar>
              <w:top w:w="60" w:type="dxa"/>
              <w:left w:w="80" w:type="dxa"/>
              <w:bottom w:w="60" w:type="dxa"/>
              <w:right w:w="80" w:type="dxa"/>
            </w:tcMar>
            <w:vAlign w:val="center"/>
          </w:tcPr>
          <w:p w14:paraId="341A16FA"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User Story (tóm tắt)</w:t>
            </w:r>
          </w:p>
        </w:tc>
        <w:tc>
          <w:tcPr>
            <w:tcW w:w="2520" w:type="dxa"/>
            <w:shd w:val="clear" w:color="auto" w:fill="FFFFFF" w:themeFill="background1"/>
            <w:tcMar>
              <w:top w:w="60" w:type="dxa"/>
              <w:left w:w="80" w:type="dxa"/>
              <w:bottom w:w="60" w:type="dxa"/>
              <w:right w:w="80" w:type="dxa"/>
            </w:tcMar>
            <w:vAlign w:val="center"/>
          </w:tcPr>
          <w:p w14:paraId="67F046DD"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Feature / truy vết</w:t>
            </w:r>
          </w:p>
        </w:tc>
        <w:tc>
          <w:tcPr>
            <w:tcW w:w="1152" w:type="dxa"/>
            <w:shd w:val="clear" w:color="auto" w:fill="FFFFFF" w:themeFill="background1"/>
            <w:tcMar>
              <w:top w:w="60" w:type="dxa"/>
              <w:left w:w="80" w:type="dxa"/>
              <w:bottom w:w="60" w:type="dxa"/>
              <w:right w:w="80" w:type="dxa"/>
            </w:tcMar>
            <w:vAlign w:val="center"/>
          </w:tcPr>
          <w:p w14:paraId="07DB8885"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MoSCoW</w:t>
            </w:r>
          </w:p>
        </w:tc>
        <w:tc>
          <w:tcPr>
            <w:tcW w:w="576" w:type="dxa"/>
            <w:shd w:val="clear" w:color="auto" w:fill="FFFFFF" w:themeFill="background1"/>
            <w:tcMar>
              <w:top w:w="60" w:type="dxa"/>
              <w:left w:w="80" w:type="dxa"/>
              <w:bottom w:w="60" w:type="dxa"/>
              <w:right w:w="80" w:type="dxa"/>
            </w:tcMar>
            <w:vAlign w:val="center"/>
          </w:tcPr>
          <w:p w14:paraId="0C110FF1"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SP</w:t>
            </w:r>
          </w:p>
        </w:tc>
      </w:tr>
      <w:tr w:rsidR="00E6603A" w:rsidRPr="00A80711" w14:paraId="1379A43C" w14:textId="77777777">
        <w:trPr>
          <w:cantSplit/>
          <w:jc w:val="center"/>
        </w:trPr>
        <w:tc>
          <w:tcPr>
            <w:tcW w:w="792" w:type="dxa"/>
            <w:tcMar>
              <w:top w:w="60" w:type="dxa"/>
              <w:left w:w="80" w:type="dxa"/>
              <w:bottom w:w="60" w:type="dxa"/>
              <w:right w:w="80" w:type="dxa"/>
            </w:tcMar>
            <w:vAlign w:val="center"/>
          </w:tcPr>
          <w:p w14:paraId="7B73074B"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US-01</w:t>
            </w:r>
          </w:p>
        </w:tc>
        <w:tc>
          <w:tcPr>
            <w:tcW w:w="4896" w:type="dxa"/>
            <w:tcMar>
              <w:top w:w="60" w:type="dxa"/>
              <w:left w:w="80" w:type="dxa"/>
              <w:bottom w:w="60" w:type="dxa"/>
              <w:right w:w="80" w:type="dxa"/>
            </w:tcMar>
            <w:vAlign w:val="center"/>
          </w:tcPr>
          <w:p w14:paraId="06EBB532"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Là khách thuê, tôi muốn tìm xe còn trống theo thành phố và thời gian để chọn đúng lịch.</w:t>
            </w:r>
          </w:p>
        </w:tc>
        <w:tc>
          <w:tcPr>
            <w:tcW w:w="2520" w:type="dxa"/>
            <w:tcMar>
              <w:top w:w="60" w:type="dxa"/>
              <w:left w:w="80" w:type="dxa"/>
              <w:bottom w:w="60" w:type="dxa"/>
              <w:right w:w="80" w:type="dxa"/>
            </w:tcMar>
            <w:vAlign w:val="center"/>
          </w:tcPr>
          <w:p w14:paraId="1B92F6D7"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FE-01 / FR-11, BR-02, BR-06, BR-07</w:t>
            </w:r>
          </w:p>
        </w:tc>
        <w:tc>
          <w:tcPr>
            <w:tcW w:w="1152" w:type="dxa"/>
            <w:tcMar>
              <w:top w:w="60" w:type="dxa"/>
              <w:left w:w="80" w:type="dxa"/>
              <w:bottom w:w="60" w:type="dxa"/>
              <w:right w:w="80" w:type="dxa"/>
            </w:tcMar>
            <w:vAlign w:val="center"/>
          </w:tcPr>
          <w:p w14:paraId="70144801"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Must</w:t>
            </w:r>
          </w:p>
        </w:tc>
        <w:tc>
          <w:tcPr>
            <w:tcW w:w="576" w:type="dxa"/>
            <w:tcMar>
              <w:top w:w="60" w:type="dxa"/>
              <w:left w:w="80" w:type="dxa"/>
              <w:bottom w:w="60" w:type="dxa"/>
              <w:right w:w="80" w:type="dxa"/>
            </w:tcMar>
            <w:vAlign w:val="center"/>
          </w:tcPr>
          <w:p w14:paraId="551B4D84"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5</w:t>
            </w:r>
          </w:p>
        </w:tc>
      </w:tr>
      <w:tr w:rsidR="00E6603A" w:rsidRPr="00A80711" w14:paraId="2428897B" w14:textId="77777777" w:rsidTr="005C2797">
        <w:trPr>
          <w:cantSplit/>
          <w:jc w:val="center"/>
        </w:trPr>
        <w:tc>
          <w:tcPr>
            <w:tcW w:w="792" w:type="dxa"/>
            <w:shd w:val="clear" w:color="auto" w:fill="FFFFFF" w:themeFill="background1"/>
            <w:tcMar>
              <w:top w:w="60" w:type="dxa"/>
              <w:left w:w="80" w:type="dxa"/>
              <w:bottom w:w="60" w:type="dxa"/>
              <w:right w:w="80" w:type="dxa"/>
            </w:tcMar>
            <w:vAlign w:val="center"/>
          </w:tcPr>
          <w:p w14:paraId="3C9E5F20"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US-03</w:t>
            </w:r>
          </w:p>
        </w:tc>
        <w:tc>
          <w:tcPr>
            <w:tcW w:w="4896" w:type="dxa"/>
            <w:shd w:val="clear" w:color="auto" w:fill="FFFFFF" w:themeFill="background1"/>
            <w:tcMar>
              <w:top w:w="60" w:type="dxa"/>
              <w:left w:w="80" w:type="dxa"/>
              <w:bottom w:w="60" w:type="dxa"/>
              <w:right w:w="80" w:type="dxa"/>
            </w:tcMar>
            <w:vAlign w:val="center"/>
          </w:tcPr>
          <w:p w14:paraId="22B4137C"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Là khách thuê, tôi muốn giữ chỗ xe 30 phút sau khi tạo đơn để hoàn tất thanh toán cọc.</w:t>
            </w:r>
          </w:p>
        </w:tc>
        <w:tc>
          <w:tcPr>
            <w:tcW w:w="2520" w:type="dxa"/>
            <w:shd w:val="clear" w:color="auto" w:fill="FFFFFF" w:themeFill="background1"/>
            <w:tcMar>
              <w:top w:w="60" w:type="dxa"/>
              <w:left w:w="80" w:type="dxa"/>
              <w:bottom w:w="60" w:type="dxa"/>
              <w:right w:w="80" w:type="dxa"/>
            </w:tcMar>
            <w:vAlign w:val="center"/>
          </w:tcPr>
          <w:p w14:paraId="715C531C"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FE-03 / FR-04, FR-16, FR-17, BR-01, BR-02, BR-06</w:t>
            </w:r>
          </w:p>
        </w:tc>
        <w:tc>
          <w:tcPr>
            <w:tcW w:w="1152" w:type="dxa"/>
            <w:shd w:val="clear" w:color="auto" w:fill="FFFFFF" w:themeFill="background1"/>
            <w:tcMar>
              <w:top w:w="60" w:type="dxa"/>
              <w:left w:w="80" w:type="dxa"/>
              <w:bottom w:w="60" w:type="dxa"/>
              <w:right w:w="80" w:type="dxa"/>
            </w:tcMar>
            <w:vAlign w:val="center"/>
          </w:tcPr>
          <w:p w14:paraId="7DED5BEB"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Must</w:t>
            </w:r>
          </w:p>
        </w:tc>
        <w:tc>
          <w:tcPr>
            <w:tcW w:w="576" w:type="dxa"/>
            <w:shd w:val="clear" w:color="auto" w:fill="FFFFFF" w:themeFill="background1"/>
            <w:tcMar>
              <w:top w:w="60" w:type="dxa"/>
              <w:left w:w="80" w:type="dxa"/>
              <w:bottom w:w="60" w:type="dxa"/>
              <w:right w:w="80" w:type="dxa"/>
            </w:tcMar>
            <w:vAlign w:val="center"/>
          </w:tcPr>
          <w:p w14:paraId="15EC453A"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5</w:t>
            </w:r>
          </w:p>
        </w:tc>
      </w:tr>
      <w:tr w:rsidR="00E6603A" w:rsidRPr="00A80711" w14:paraId="1893EC01" w14:textId="77777777" w:rsidTr="005C2797">
        <w:trPr>
          <w:cantSplit/>
          <w:jc w:val="center"/>
        </w:trPr>
        <w:tc>
          <w:tcPr>
            <w:tcW w:w="792" w:type="dxa"/>
            <w:shd w:val="clear" w:color="auto" w:fill="FFFFFF" w:themeFill="background1"/>
            <w:tcMar>
              <w:top w:w="60" w:type="dxa"/>
              <w:left w:w="80" w:type="dxa"/>
              <w:bottom w:w="60" w:type="dxa"/>
              <w:right w:w="80" w:type="dxa"/>
            </w:tcMar>
            <w:vAlign w:val="center"/>
          </w:tcPr>
          <w:p w14:paraId="422EEB21"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US-04</w:t>
            </w:r>
          </w:p>
        </w:tc>
        <w:tc>
          <w:tcPr>
            <w:tcW w:w="4896" w:type="dxa"/>
            <w:shd w:val="clear" w:color="auto" w:fill="FFFFFF" w:themeFill="background1"/>
            <w:tcMar>
              <w:top w:w="60" w:type="dxa"/>
              <w:left w:w="80" w:type="dxa"/>
              <w:bottom w:w="60" w:type="dxa"/>
              <w:right w:w="80" w:type="dxa"/>
            </w:tcMar>
            <w:vAlign w:val="center"/>
          </w:tcPr>
          <w:p w14:paraId="1CFF3AB7"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Là chủ cửa hàng, tôi muốn chặn đơn trùng và cách đơn liên tiếp 60 phút để có thời gian chuẩn bị xe.</w:t>
            </w:r>
          </w:p>
        </w:tc>
        <w:tc>
          <w:tcPr>
            <w:tcW w:w="2520" w:type="dxa"/>
            <w:shd w:val="clear" w:color="auto" w:fill="FFFFFF" w:themeFill="background1"/>
            <w:tcMar>
              <w:top w:w="60" w:type="dxa"/>
              <w:left w:w="80" w:type="dxa"/>
              <w:bottom w:w="60" w:type="dxa"/>
              <w:right w:w="80" w:type="dxa"/>
            </w:tcMar>
            <w:vAlign w:val="center"/>
          </w:tcPr>
          <w:p w14:paraId="067C3D46"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FE-04 / FR-09, BR-06, BR-07</w:t>
            </w:r>
          </w:p>
        </w:tc>
        <w:tc>
          <w:tcPr>
            <w:tcW w:w="1152" w:type="dxa"/>
            <w:shd w:val="clear" w:color="auto" w:fill="FFFFFF" w:themeFill="background1"/>
            <w:tcMar>
              <w:top w:w="60" w:type="dxa"/>
              <w:left w:w="80" w:type="dxa"/>
              <w:bottom w:w="60" w:type="dxa"/>
              <w:right w:w="80" w:type="dxa"/>
            </w:tcMar>
            <w:vAlign w:val="center"/>
          </w:tcPr>
          <w:p w14:paraId="67476225"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Must</w:t>
            </w:r>
          </w:p>
        </w:tc>
        <w:tc>
          <w:tcPr>
            <w:tcW w:w="576" w:type="dxa"/>
            <w:shd w:val="clear" w:color="auto" w:fill="FFFFFF" w:themeFill="background1"/>
            <w:tcMar>
              <w:top w:w="60" w:type="dxa"/>
              <w:left w:w="80" w:type="dxa"/>
              <w:bottom w:w="60" w:type="dxa"/>
              <w:right w:w="80" w:type="dxa"/>
            </w:tcMar>
            <w:vAlign w:val="center"/>
          </w:tcPr>
          <w:p w14:paraId="388D1CBA"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3</w:t>
            </w:r>
          </w:p>
        </w:tc>
      </w:tr>
      <w:tr w:rsidR="00E6603A" w:rsidRPr="00A80711" w14:paraId="58EB94D2" w14:textId="77777777" w:rsidTr="005C2797">
        <w:trPr>
          <w:cantSplit/>
          <w:jc w:val="center"/>
        </w:trPr>
        <w:tc>
          <w:tcPr>
            <w:tcW w:w="792" w:type="dxa"/>
            <w:shd w:val="clear" w:color="auto" w:fill="FFFFFF" w:themeFill="background1"/>
            <w:tcMar>
              <w:top w:w="60" w:type="dxa"/>
              <w:left w:w="80" w:type="dxa"/>
              <w:bottom w:w="60" w:type="dxa"/>
              <w:right w:w="80" w:type="dxa"/>
            </w:tcMar>
            <w:vAlign w:val="center"/>
          </w:tcPr>
          <w:p w14:paraId="7DD1B36F"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US-07</w:t>
            </w:r>
          </w:p>
        </w:tc>
        <w:tc>
          <w:tcPr>
            <w:tcW w:w="4896" w:type="dxa"/>
            <w:shd w:val="clear" w:color="auto" w:fill="FFFFFF" w:themeFill="background1"/>
            <w:tcMar>
              <w:top w:w="60" w:type="dxa"/>
              <w:left w:w="80" w:type="dxa"/>
              <w:bottom w:w="60" w:type="dxa"/>
              <w:right w:w="80" w:type="dxa"/>
            </w:tcMar>
            <w:vAlign w:val="center"/>
          </w:tcPr>
          <w:p w14:paraId="70DD97B1"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Là nhân viên cửa hàng, tôi muốn ghi ảnh, số km, mức xăng và chữ ký khi giao xe để lưu bằng chứng.</w:t>
            </w:r>
          </w:p>
        </w:tc>
        <w:tc>
          <w:tcPr>
            <w:tcW w:w="2520" w:type="dxa"/>
            <w:shd w:val="clear" w:color="auto" w:fill="FFFFFF" w:themeFill="background1"/>
            <w:tcMar>
              <w:top w:w="60" w:type="dxa"/>
              <w:left w:w="80" w:type="dxa"/>
              <w:bottom w:w="60" w:type="dxa"/>
              <w:right w:w="80" w:type="dxa"/>
            </w:tcMar>
            <w:vAlign w:val="center"/>
          </w:tcPr>
          <w:p w14:paraId="00115093"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FE-06 / FR-26, FR-27</w:t>
            </w:r>
          </w:p>
        </w:tc>
        <w:tc>
          <w:tcPr>
            <w:tcW w:w="1152" w:type="dxa"/>
            <w:shd w:val="clear" w:color="auto" w:fill="FFFFFF" w:themeFill="background1"/>
            <w:tcMar>
              <w:top w:w="60" w:type="dxa"/>
              <w:left w:w="80" w:type="dxa"/>
              <w:bottom w:w="60" w:type="dxa"/>
              <w:right w:w="80" w:type="dxa"/>
            </w:tcMar>
            <w:vAlign w:val="center"/>
          </w:tcPr>
          <w:p w14:paraId="334CC0D7"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Must</w:t>
            </w:r>
          </w:p>
        </w:tc>
        <w:tc>
          <w:tcPr>
            <w:tcW w:w="576" w:type="dxa"/>
            <w:shd w:val="clear" w:color="auto" w:fill="FFFFFF" w:themeFill="background1"/>
            <w:tcMar>
              <w:top w:w="60" w:type="dxa"/>
              <w:left w:w="80" w:type="dxa"/>
              <w:bottom w:w="60" w:type="dxa"/>
              <w:right w:w="80" w:type="dxa"/>
            </w:tcMar>
            <w:vAlign w:val="center"/>
          </w:tcPr>
          <w:p w14:paraId="228EBCBE"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8</w:t>
            </w:r>
          </w:p>
        </w:tc>
      </w:tr>
      <w:tr w:rsidR="00E6603A" w:rsidRPr="00A80711" w14:paraId="03DD8722" w14:textId="77777777">
        <w:trPr>
          <w:cantSplit/>
          <w:jc w:val="center"/>
        </w:trPr>
        <w:tc>
          <w:tcPr>
            <w:tcW w:w="792" w:type="dxa"/>
            <w:tcMar>
              <w:top w:w="60" w:type="dxa"/>
              <w:left w:w="80" w:type="dxa"/>
              <w:bottom w:w="60" w:type="dxa"/>
              <w:right w:w="80" w:type="dxa"/>
            </w:tcMar>
            <w:vAlign w:val="center"/>
          </w:tcPr>
          <w:p w14:paraId="60B92749"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US-02</w:t>
            </w:r>
          </w:p>
        </w:tc>
        <w:tc>
          <w:tcPr>
            <w:tcW w:w="4896" w:type="dxa"/>
            <w:tcMar>
              <w:top w:w="60" w:type="dxa"/>
              <w:left w:w="80" w:type="dxa"/>
              <w:bottom w:w="60" w:type="dxa"/>
              <w:right w:w="80" w:type="dxa"/>
            </w:tcMar>
            <w:vAlign w:val="center"/>
          </w:tcPr>
          <w:p w14:paraId="3A25040C"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Là khách thuê, tôi muốn xem chi tiết và tổng chi phí để chọn xe phù hợp ngân sách.</w:t>
            </w:r>
          </w:p>
        </w:tc>
        <w:tc>
          <w:tcPr>
            <w:tcW w:w="2520" w:type="dxa"/>
            <w:tcMar>
              <w:top w:w="60" w:type="dxa"/>
              <w:left w:w="80" w:type="dxa"/>
              <w:bottom w:w="60" w:type="dxa"/>
              <w:right w:w="80" w:type="dxa"/>
            </w:tcMar>
            <w:vAlign w:val="center"/>
          </w:tcPr>
          <w:p w14:paraId="391902BF"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FE-02 / FR-14, FR-18, BR-03</w:t>
            </w:r>
          </w:p>
        </w:tc>
        <w:tc>
          <w:tcPr>
            <w:tcW w:w="1152" w:type="dxa"/>
            <w:tcMar>
              <w:top w:w="60" w:type="dxa"/>
              <w:left w:w="80" w:type="dxa"/>
              <w:bottom w:w="60" w:type="dxa"/>
              <w:right w:w="80" w:type="dxa"/>
            </w:tcMar>
            <w:vAlign w:val="center"/>
          </w:tcPr>
          <w:p w14:paraId="0F8B30AE"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Should</w:t>
            </w:r>
          </w:p>
        </w:tc>
        <w:tc>
          <w:tcPr>
            <w:tcW w:w="576" w:type="dxa"/>
            <w:tcMar>
              <w:top w:w="60" w:type="dxa"/>
              <w:left w:w="80" w:type="dxa"/>
              <w:bottom w:w="60" w:type="dxa"/>
              <w:right w:w="80" w:type="dxa"/>
            </w:tcMar>
            <w:vAlign w:val="center"/>
          </w:tcPr>
          <w:p w14:paraId="69D74E23"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3</w:t>
            </w:r>
          </w:p>
        </w:tc>
      </w:tr>
      <w:tr w:rsidR="00E6603A" w:rsidRPr="00A80711" w14:paraId="40A266C6" w14:textId="77777777" w:rsidTr="00A80711">
        <w:trPr>
          <w:cantSplit/>
          <w:jc w:val="center"/>
        </w:trPr>
        <w:tc>
          <w:tcPr>
            <w:tcW w:w="792" w:type="dxa"/>
            <w:shd w:val="clear" w:color="auto" w:fill="FFFFFF" w:themeFill="background1"/>
            <w:tcMar>
              <w:top w:w="60" w:type="dxa"/>
              <w:left w:w="80" w:type="dxa"/>
              <w:bottom w:w="60" w:type="dxa"/>
              <w:right w:w="80" w:type="dxa"/>
            </w:tcMar>
            <w:vAlign w:val="center"/>
          </w:tcPr>
          <w:p w14:paraId="6495E4D6"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US-05</w:t>
            </w:r>
          </w:p>
        </w:tc>
        <w:tc>
          <w:tcPr>
            <w:tcW w:w="4896" w:type="dxa"/>
            <w:shd w:val="clear" w:color="auto" w:fill="FFFFFF" w:themeFill="background1"/>
            <w:tcMar>
              <w:top w:w="60" w:type="dxa"/>
              <w:left w:w="80" w:type="dxa"/>
              <w:bottom w:w="60" w:type="dxa"/>
              <w:right w:w="80" w:type="dxa"/>
            </w:tcMar>
            <w:vAlign w:val="center"/>
          </w:tcPr>
          <w:p w14:paraId="6578DC80"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Là nhân viên cửa hàng, tôi muốn nhận và xử lý đơn trong 15 phút để không bỏ sót yêu cầu.</w:t>
            </w:r>
          </w:p>
        </w:tc>
        <w:tc>
          <w:tcPr>
            <w:tcW w:w="2520" w:type="dxa"/>
            <w:shd w:val="clear" w:color="auto" w:fill="FFFFFF" w:themeFill="background1"/>
            <w:tcMar>
              <w:top w:w="60" w:type="dxa"/>
              <w:left w:w="80" w:type="dxa"/>
              <w:bottom w:w="60" w:type="dxa"/>
              <w:right w:w="80" w:type="dxa"/>
            </w:tcMar>
            <w:vAlign w:val="center"/>
          </w:tcPr>
          <w:p w14:paraId="68B016E1"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FE-05 / FR-19, FR-40</w:t>
            </w:r>
          </w:p>
        </w:tc>
        <w:tc>
          <w:tcPr>
            <w:tcW w:w="1152" w:type="dxa"/>
            <w:shd w:val="clear" w:color="auto" w:fill="FFFFFF" w:themeFill="background1"/>
            <w:tcMar>
              <w:top w:w="60" w:type="dxa"/>
              <w:left w:w="80" w:type="dxa"/>
              <w:bottom w:w="60" w:type="dxa"/>
              <w:right w:w="80" w:type="dxa"/>
            </w:tcMar>
            <w:vAlign w:val="center"/>
          </w:tcPr>
          <w:p w14:paraId="466AA3A8"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Should</w:t>
            </w:r>
          </w:p>
        </w:tc>
        <w:tc>
          <w:tcPr>
            <w:tcW w:w="576" w:type="dxa"/>
            <w:shd w:val="clear" w:color="auto" w:fill="FFFFFF" w:themeFill="background1"/>
            <w:tcMar>
              <w:top w:w="60" w:type="dxa"/>
              <w:left w:w="80" w:type="dxa"/>
              <w:bottom w:w="60" w:type="dxa"/>
              <w:right w:w="80" w:type="dxa"/>
            </w:tcMar>
            <w:vAlign w:val="center"/>
          </w:tcPr>
          <w:p w14:paraId="04154FC8"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5</w:t>
            </w:r>
          </w:p>
        </w:tc>
      </w:tr>
      <w:tr w:rsidR="00E6603A" w:rsidRPr="00A80711" w14:paraId="77E88252" w14:textId="77777777">
        <w:trPr>
          <w:cantSplit/>
          <w:jc w:val="center"/>
        </w:trPr>
        <w:tc>
          <w:tcPr>
            <w:tcW w:w="792" w:type="dxa"/>
            <w:tcMar>
              <w:top w:w="60" w:type="dxa"/>
              <w:left w:w="80" w:type="dxa"/>
              <w:bottom w:w="60" w:type="dxa"/>
              <w:right w:w="80" w:type="dxa"/>
            </w:tcMar>
            <w:vAlign w:val="center"/>
          </w:tcPr>
          <w:p w14:paraId="314D9FD5"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US-06</w:t>
            </w:r>
          </w:p>
        </w:tc>
        <w:tc>
          <w:tcPr>
            <w:tcW w:w="4896" w:type="dxa"/>
            <w:tcMar>
              <w:top w:w="60" w:type="dxa"/>
              <w:left w:w="80" w:type="dxa"/>
              <w:bottom w:w="60" w:type="dxa"/>
              <w:right w:w="80" w:type="dxa"/>
            </w:tcMar>
            <w:vAlign w:val="center"/>
          </w:tcPr>
          <w:p w14:paraId="09F9896C"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Là chủ cửa hàng, tôi muốn tạm ngưng xe theo thời gian bảo dưỡng để khách không đặt nhầm xe.</w:t>
            </w:r>
          </w:p>
        </w:tc>
        <w:tc>
          <w:tcPr>
            <w:tcW w:w="2520" w:type="dxa"/>
            <w:tcMar>
              <w:top w:w="60" w:type="dxa"/>
              <w:left w:w="80" w:type="dxa"/>
              <w:bottom w:w="60" w:type="dxa"/>
              <w:right w:w="80" w:type="dxa"/>
            </w:tcMar>
            <w:vAlign w:val="center"/>
          </w:tcPr>
          <w:p w14:paraId="45199BF2"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FE-04 / FR-08, FR-09</w:t>
            </w:r>
          </w:p>
        </w:tc>
        <w:tc>
          <w:tcPr>
            <w:tcW w:w="1152" w:type="dxa"/>
            <w:tcMar>
              <w:top w:w="60" w:type="dxa"/>
              <w:left w:w="80" w:type="dxa"/>
              <w:bottom w:w="60" w:type="dxa"/>
              <w:right w:w="80" w:type="dxa"/>
            </w:tcMar>
            <w:vAlign w:val="center"/>
          </w:tcPr>
          <w:p w14:paraId="02807719"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Should</w:t>
            </w:r>
          </w:p>
        </w:tc>
        <w:tc>
          <w:tcPr>
            <w:tcW w:w="576" w:type="dxa"/>
            <w:tcMar>
              <w:top w:w="60" w:type="dxa"/>
              <w:left w:w="80" w:type="dxa"/>
              <w:bottom w:w="60" w:type="dxa"/>
              <w:right w:w="80" w:type="dxa"/>
            </w:tcMar>
            <w:vAlign w:val="center"/>
          </w:tcPr>
          <w:p w14:paraId="1565A7F1"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3</w:t>
            </w:r>
          </w:p>
        </w:tc>
      </w:tr>
      <w:tr w:rsidR="00E6603A" w:rsidRPr="00A80711" w14:paraId="0601F58E" w14:textId="77777777" w:rsidTr="005C2797">
        <w:trPr>
          <w:cantSplit/>
          <w:jc w:val="center"/>
        </w:trPr>
        <w:tc>
          <w:tcPr>
            <w:tcW w:w="792" w:type="dxa"/>
            <w:shd w:val="clear" w:color="auto" w:fill="FFFFFF" w:themeFill="background1"/>
            <w:tcMar>
              <w:top w:w="60" w:type="dxa"/>
              <w:left w:w="80" w:type="dxa"/>
              <w:bottom w:w="60" w:type="dxa"/>
              <w:right w:w="80" w:type="dxa"/>
            </w:tcMar>
            <w:vAlign w:val="center"/>
          </w:tcPr>
          <w:p w14:paraId="2DDC765B"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US-08</w:t>
            </w:r>
          </w:p>
        </w:tc>
        <w:tc>
          <w:tcPr>
            <w:tcW w:w="4896" w:type="dxa"/>
            <w:shd w:val="clear" w:color="auto" w:fill="FFFFFF" w:themeFill="background1"/>
            <w:tcMar>
              <w:top w:w="60" w:type="dxa"/>
              <w:left w:w="80" w:type="dxa"/>
              <w:bottom w:w="60" w:type="dxa"/>
              <w:right w:w="80" w:type="dxa"/>
            </w:tcMar>
            <w:vAlign w:val="center"/>
          </w:tcPr>
          <w:p w14:paraId="7DB5508E"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Là nhân viên cửa hàng, tôi muốn so sánh ảnh giao-nhận và ghi phát sinh để làm rõ tình trạng xe.</w:t>
            </w:r>
          </w:p>
        </w:tc>
        <w:tc>
          <w:tcPr>
            <w:tcW w:w="2520" w:type="dxa"/>
            <w:shd w:val="clear" w:color="auto" w:fill="FFFFFF" w:themeFill="background1"/>
            <w:tcMar>
              <w:top w:w="60" w:type="dxa"/>
              <w:left w:w="80" w:type="dxa"/>
              <w:bottom w:w="60" w:type="dxa"/>
              <w:right w:w="80" w:type="dxa"/>
            </w:tcMar>
            <w:vAlign w:val="center"/>
          </w:tcPr>
          <w:p w14:paraId="2FE04D13"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FE-07 / FR-28, FR-29, BR-05</w:t>
            </w:r>
          </w:p>
        </w:tc>
        <w:tc>
          <w:tcPr>
            <w:tcW w:w="1152" w:type="dxa"/>
            <w:shd w:val="clear" w:color="auto" w:fill="FFFFFF" w:themeFill="background1"/>
            <w:tcMar>
              <w:top w:w="60" w:type="dxa"/>
              <w:left w:w="80" w:type="dxa"/>
              <w:bottom w:w="60" w:type="dxa"/>
              <w:right w:w="80" w:type="dxa"/>
            </w:tcMar>
            <w:vAlign w:val="center"/>
          </w:tcPr>
          <w:p w14:paraId="4AF9A48C"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Should</w:t>
            </w:r>
          </w:p>
        </w:tc>
        <w:tc>
          <w:tcPr>
            <w:tcW w:w="576" w:type="dxa"/>
            <w:shd w:val="clear" w:color="auto" w:fill="FFFFFF" w:themeFill="background1"/>
            <w:tcMar>
              <w:top w:w="60" w:type="dxa"/>
              <w:left w:w="80" w:type="dxa"/>
              <w:bottom w:w="60" w:type="dxa"/>
              <w:right w:w="80" w:type="dxa"/>
            </w:tcMar>
            <w:vAlign w:val="center"/>
          </w:tcPr>
          <w:p w14:paraId="662A761C"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8</w:t>
            </w:r>
          </w:p>
        </w:tc>
      </w:tr>
      <w:tr w:rsidR="00E6603A" w:rsidRPr="00A80711" w14:paraId="2EBF9DFA" w14:textId="77777777" w:rsidTr="005C2797">
        <w:trPr>
          <w:cantSplit/>
          <w:jc w:val="center"/>
        </w:trPr>
        <w:tc>
          <w:tcPr>
            <w:tcW w:w="792" w:type="dxa"/>
            <w:shd w:val="clear" w:color="auto" w:fill="FFFFFF" w:themeFill="background1"/>
            <w:tcMar>
              <w:top w:w="60" w:type="dxa"/>
              <w:left w:w="80" w:type="dxa"/>
              <w:bottom w:w="60" w:type="dxa"/>
              <w:right w:w="80" w:type="dxa"/>
            </w:tcMar>
            <w:vAlign w:val="center"/>
          </w:tcPr>
          <w:p w14:paraId="1435F2D9"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US-09</w:t>
            </w:r>
          </w:p>
        </w:tc>
        <w:tc>
          <w:tcPr>
            <w:tcW w:w="4896" w:type="dxa"/>
            <w:shd w:val="clear" w:color="auto" w:fill="FFFFFF" w:themeFill="background1"/>
            <w:tcMar>
              <w:top w:w="60" w:type="dxa"/>
              <w:left w:w="80" w:type="dxa"/>
              <w:bottom w:w="60" w:type="dxa"/>
              <w:right w:w="80" w:type="dxa"/>
            </w:tcMar>
            <w:vAlign w:val="center"/>
          </w:tcPr>
          <w:p w14:paraId="74B23363"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Là chủ cửa hàng, tôi muốn cấu hình điểm giao nhận và phí để khách chọn cách nhận xe phù hợp.</w:t>
            </w:r>
          </w:p>
        </w:tc>
        <w:tc>
          <w:tcPr>
            <w:tcW w:w="2520" w:type="dxa"/>
            <w:shd w:val="clear" w:color="auto" w:fill="FFFFFF" w:themeFill="background1"/>
            <w:tcMar>
              <w:top w:w="60" w:type="dxa"/>
              <w:left w:w="80" w:type="dxa"/>
              <w:bottom w:w="60" w:type="dxa"/>
              <w:right w:w="80" w:type="dxa"/>
            </w:tcMar>
            <w:vAlign w:val="center"/>
          </w:tcPr>
          <w:p w14:paraId="736A64E2"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FE-08 / FR-10, FR-18</w:t>
            </w:r>
          </w:p>
        </w:tc>
        <w:tc>
          <w:tcPr>
            <w:tcW w:w="1152" w:type="dxa"/>
            <w:shd w:val="clear" w:color="auto" w:fill="FFFFFF" w:themeFill="background1"/>
            <w:tcMar>
              <w:top w:w="60" w:type="dxa"/>
              <w:left w:w="80" w:type="dxa"/>
              <w:bottom w:w="60" w:type="dxa"/>
              <w:right w:w="80" w:type="dxa"/>
            </w:tcMar>
            <w:vAlign w:val="center"/>
          </w:tcPr>
          <w:p w14:paraId="53AD1F1F"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Could</w:t>
            </w:r>
          </w:p>
        </w:tc>
        <w:tc>
          <w:tcPr>
            <w:tcW w:w="576" w:type="dxa"/>
            <w:shd w:val="clear" w:color="auto" w:fill="FFFFFF" w:themeFill="background1"/>
            <w:tcMar>
              <w:top w:w="60" w:type="dxa"/>
              <w:left w:w="80" w:type="dxa"/>
              <w:bottom w:w="60" w:type="dxa"/>
              <w:right w:w="80" w:type="dxa"/>
            </w:tcMar>
            <w:vAlign w:val="center"/>
          </w:tcPr>
          <w:p w14:paraId="338FCD31"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3</w:t>
            </w:r>
          </w:p>
        </w:tc>
      </w:tr>
      <w:tr w:rsidR="00E6603A" w:rsidRPr="00A80711" w14:paraId="0DB11829" w14:textId="77777777" w:rsidTr="005C2797">
        <w:trPr>
          <w:cantSplit/>
          <w:jc w:val="center"/>
        </w:trPr>
        <w:tc>
          <w:tcPr>
            <w:tcW w:w="792" w:type="dxa"/>
            <w:shd w:val="clear" w:color="auto" w:fill="FFFFFF" w:themeFill="background1"/>
            <w:tcMar>
              <w:top w:w="60" w:type="dxa"/>
              <w:left w:w="80" w:type="dxa"/>
              <w:bottom w:w="60" w:type="dxa"/>
              <w:right w:w="80" w:type="dxa"/>
            </w:tcMar>
            <w:vAlign w:val="center"/>
          </w:tcPr>
          <w:p w14:paraId="081C5D1C"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US-10</w:t>
            </w:r>
          </w:p>
        </w:tc>
        <w:tc>
          <w:tcPr>
            <w:tcW w:w="4896" w:type="dxa"/>
            <w:shd w:val="clear" w:color="auto" w:fill="FFFFFF" w:themeFill="background1"/>
            <w:tcMar>
              <w:top w:w="60" w:type="dxa"/>
              <w:left w:w="80" w:type="dxa"/>
              <w:bottom w:w="60" w:type="dxa"/>
              <w:right w:w="80" w:type="dxa"/>
            </w:tcMar>
            <w:vAlign w:val="center"/>
          </w:tcPr>
          <w:p w14:paraId="432CB41E"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Là khách thuê, tôi muốn sắp xếp xe theo khoảng cách để tìm cửa hàng gần mình.</w:t>
            </w:r>
          </w:p>
        </w:tc>
        <w:tc>
          <w:tcPr>
            <w:tcW w:w="2520" w:type="dxa"/>
            <w:shd w:val="clear" w:color="auto" w:fill="FFFFFF" w:themeFill="background1"/>
            <w:tcMar>
              <w:top w:w="60" w:type="dxa"/>
              <w:left w:w="80" w:type="dxa"/>
              <w:bottom w:w="60" w:type="dxa"/>
              <w:right w:w="80" w:type="dxa"/>
            </w:tcMar>
            <w:vAlign w:val="center"/>
          </w:tcPr>
          <w:p w14:paraId="2506BE8A"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FE-01 / FR-13</w:t>
            </w:r>
          </w:p>
        </w:tc>
        <w:tc>
          <w:tcPr>
            <w:tcW w:w="1152" w:type="dxa"/>
            <w:shd w:val="clear" w:color="auto" w:fill="FFFFFF" w:themeFill="background1"/>
            <w:tcMar>
              <w:top w:w="60" w:type="dxa"/>
              <w:left w:w="80" w:type="dxa"/>
              <w:bottom w:w="60" w:type="dxa"/>
              <w:right w:w="80" w:type="dxa"/>
            </w:tcMar>
            <w:vAlign w:val="center"/>
          </w:tcPr>
          <w:p w14:paraId="0EC86D3B"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Won't</w:t>
            </w:r>
          </w:p>
        </w:tc>
        <w:tc>
          <w:tcPr>
            <w:tcW w:w="576" w:type="dxa"/>
            <w:shd w:val="clear" w:color="auto" w:fill="FFFFFF" w:themeFill="background1"/>
            <w:tcMar>
              <w:top w:w="60" w:type="dxa"/>
              <w:left w:w="80" w:type="dxa"/>
              <w:bottom w:w="60" w:type="dxa"/>
              <w:right w:w="80" w:type="dxa"/>
            </w:tcMar>
            <w:vAlign w:val="center"/>
          </w:tcPr>
          <w:p w14:paraId="3A1333A5"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3</w:t>
            </w:r>
          </w:p>
        </w:tc>
      </w:tr>
    </w:tbl>
    <w:p w14:paraId="5DF8A0DA" w14:textId="77777777" w:rsidR="00E6603A" w:rsidRPr="00A80711" w:rsidRDefault="00E6603A" w:rsidP="00A80711">
      <w:pPr>
        <w:shd w:val="clear" w:color="auto" w:fill="FFFFFF" w:themeFill="background1"/>
        <w:spacing w:after="0"/>
        <w:rPr>
          <w:bCs/>
          <w:color w:val="000000" w:themeColor="text1"/>
          <w:sz w:val="24"/>
          <w:szCs w:val="24"/>
        </w:rPr>
      </w:pPr>
    </w:p>
    <w:p w14:paraId="263FC1BC" w14:textId="77777777" w:rsidR="00E6603A" w:rsidRPr="00A80711" w:rsidRDefault="00000000" w:rsidP="00A80711">
      <w:pPr>
        <w:pStyle w:val="Heading1"/>
        <w:shd w:val="clear" w:color="auto" w:fill="FFFFFF" w:themeFill="background1"/>
        <w:rPr>
          <w:b w:val="0"/>
          <w:color w:val="000000" w:themeColor="text1"/>
          <w:sz w:val="24"/>
          <w:szCs w:val="24"/>
        </w:rPr>
      </w:pPr>
      <w:r w:rsidRPr="00A80711">
        <w:rPr>
          <w:b w:val="0"/>
          <w:color w:val="000000" w:themeColor="text1"/>
          <w:sz w:val="24"/>
          <w:szCs w:val="24"/>
        </w:rPr>
        <w:t>3. HẠNG MỤC 3 – BẢNG TỰ ĐÁNH GIÁ INVEST</w:t>
      </w:r>
    </w:p>
    <w:p w14:paraId="76F80A68" w14:textId="05EF4AC4" w:rsidR="00E6603A" w:rsidRPr="00A80711" w:rsidRDefault="00E6603A" w:rsidP="00A80711">
      <w:pPr>
        <w:shd w:val="clear" w:color="auto" w:fill="FFFFFF" w:themeFill="background1"/>
        <w:rPr>
          <w:bCs/>
          <w:color w:val="000000" w:themeColor="text1"/>
          <w:sz w:val="24"/>
          <w:szCs w:val="24"/>
        </w:rPr>
      </w:pPr>
    </w:p>
    <w:tbl>
      <w:tblPr>
        <w:tblStyle w:val="TableGrid"/>
        <w:tblW w:w="0" w:type="auto"/>
        <w:jc w:val="center"/>
        <w:tblLayout w:type="fixed"/>
        <w:tblLook w:val="04A0" w:firstRow="1" w:lastRow="0" w:firstColumn="1" w:lastColumn="0" w:noHBand="0" w:noVBand="1"/>
      </w:tblPr>
      <w:tblGrid>
        <w:gridCol w:w="864"/>
        <w:gridCol w:w="1584"/>
        <w:gridCol w:w="864"/>
        <w:gridCol w:w="6480"/>
      </w:tblGrid>
      <w:tr w:rsidR="00E6603A" w:rsidRPr="00A80711" w14:paraId="2BD9F148" w14:textId="77777777" w:rsidTr="00A80711">
        <w:trPr>
          <w:cantSplit/>
          <w:tblHeader/>
          <w:jc w:val="center"/>
        </w:trPr>
        <w:tc>
          <w:tcPr>
            <w:tcW w:w="864" w:type="dxa"/>
            <w:shd w:val="clear" w:color="auto" w:fill="FFFFFF" w:themeFill="background1"/>
            <w:tcMar>
              <w:top w:w="60" w:type="dxa"/>
              <w:left w:w="80" w:type="dxa"/>
              <w:bottom w:w="60" w:type="dxa"/>
              <w:right w:w="80" w:type="dxa"/>
            </w:tcMar>
            <w:vAlign w:val="center"/>
          </w:tcPr>
          <w:p w14:paraId="24B43211"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Story</w:t>
            </w:r>
          </w:p>
        </w:tc>
        <w:tc>
          <w:tcPr>
            <w:tcW w:w="1584" w:type="dxa"/>
            <w:shd w:val="clear" w:color="auto" w:fill="FFFFFF" w:themeFill="background1"/>
            <w:tcMar>
              <w:top w:w="60" w:type="dxa"/>
              <w:left w:w="80" w:type="dxa"/>
              <w:bottom w:w="60" w:type="dxa"/>
              <w:right w:w="80" w:type="dxa"/>
            </w:tcMar>
            <w:vAlign w:val="center"/>
          </w:tcPr>
          <w:p w14:paraId="2FF17A70"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Tiêu chí</w:t>
            </w:r>
          </w:p>
        </w:tc>
        <w:tc>
          <w:tcPr>
            <w:tcW w:w="864" w:type="dxa"/>
            <w:shd w:val="clear" w:color="auto" w:fill="FFFFFF" w:themeFill="background1"/>
            <w:tcMar>
              <w:top w:w="60" w:type="dxa"/>
              <w:left w:w="80" w:type="dxa"/>
              <w:bottom w:w="60" w:type="dxa"/>
              <w:right w:w="80" w:type="dxa"/>
            </w:tcMar>
            <w:vAlign w:val="center"/>
          </w:tcPr>
          <w:p w14:paraId="5DF2E05F"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Kết quả</w:t>
            </w:r>
          </w:p>
        </w:tc>
        <w:tc>
          <w:tcPr>
            <w:tcW w:w="6480" w:type="dxa"/>
            <w:shd w:val="clear" w:color="auto" w:fill="FFFFFF" w:themeFill="background1"/>
            <w:tcMar>
              <w:top w:w="60" w:type="dxa"/>
              <w:left w:w="80" w:type="dxa"/>
              <w:bottom w:w="60" w:type="dxa"/>
              <w:right w:w="80" w:type="dxa"/>
            </w:tcMar>
            <w:vAlign w:val="center"/>
          </w:tcPr>
          <w:p w14:paraId="49967381"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Lý do một dòng</w:t>
            </w:r>
          </w:p>
        </w:tc>
      </w:tr>
      <w:tr w:rsidR="00E6603A" w:rsidRPr="00A80711" w14:paraId="0B5B312B" w14:textId="77777777">
        <w:trPr>
          <w:cantSplit/>
          <w:jc w:val="center"/>
        </w:trPr>
        <w:tc>
          <w:tcPr>
            <w:tcW w:w="864" w:type="dxa"/>
            <w:tcMar>
              <w:top w:w="60" w:type="dxa"/>
              <w:left w:w="80" w:type="dxa"/>
              <w:bottom w:w="60" w:type="dxa"/>
              <w:right w:w="80" w:type="dxa"/>
            </w:tcMar>
            <w:vAlign w:val="center"/>
          </w:tcPr>
          <w:p w14:paraId="630A33B1"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US-01</w:t>
            </w:r>
          </w:p>
        </w:tc>
        <w:tc>
          <w:tcPr>
            <w:tcW w:w="1584" w:type="dxa"/>
            <w:tcMar>
              <w:top w:w="60" w:type="dxa"/>
              <w:left w:w="80" w:type="dxa"/>
              <w:bottom w:w="60" w:type="dxa"/>
              <w:right w:w="80" w:type="dxa"/>
            </w:tcMar>
            <w:vAlign w:val="center"/>
          </w:tcPr>
          <w:p w14:paraId="196DF3A8"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I – Independent</w:t>
            </w:r>
          </w:p>
        </w:tc>
        <w:tc>
          <w:tcPr>
            <w:tcW w:w="864" w:type="dxa"/>
            <w:tcMar>
              <w:top w:w="60" w:type="dxa"/>
              <w:left w:w="80" w:type="dxa"/>
              <w:bottom w:w="60" w:type="dxa"/>
              <w:right w:w="80" w:type="dxa"/>
            </w:tcMar>
            <w:vAlign w:val="center"/>
          </w:tcPr>
          <w:p w14:paraId="2A292C27"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Đạt</w:t>
            </w:r>
          </w:p>
        </w:tc>
        <w:tc>
          <w:tcPr>
            <w:tcW w:w="6480" w:type="dxa"/>
            <w:tcMar>
              <w:top w:w="60" w:type="dxa"/>
              <w:left w:w="80" w:type="dxa"/>
              <w:bottom w:w="60" w:type="dxa"/>
              <w:right w:w="80" w:type="dxa"/>
            </w:tcMar>
            <w:vAlign w:val="center"/>
          </w:tcPr>
          <w:p w14:paraId="088FAFE2"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Có thể phát triển và kiểm thử bằng dữ liệu xe mẫu; không cần hoàn thành thanh toán.</w:t>
            </w:r>
          </w:p>
        </w:tc>
      </w:tr>
      <w:tr w:rsidR="00E6603A" w:rsidRPr="00A80711" w14:paraId="434D6A4D" w14:textId="77777777" w:rsidTr="005C2797">
        <w:trPr>
          <w:cantSplit/>
          <w:jc w:val="center"/>
        </w:trPr>
        <w:tc>
          <w:tcPr>
            <w:tcW w:w="864" w:type="dxa"/>
            <w:shd w:val="clear" w:color="auto" w:fill="FFFFFF" w:themeFill="background1"/>
            <w:tcMar>
              <w:top w:w="60" w:type="dxa"/>
              <w:left w:w="80" w:type="dxa"/>
              <w:bottom w:w="60" w:type="dxa"/>
              <w:right w:w="80" w:type="dxa"/>
            </w:tcMar>
            <w:vAlign w:val="center"/>
          </w:tcPr>
          <w:p w14:paraId="4479FDB6"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US-01</w:t>
            </w:r>
          </w:p>
        </w:tc>
        <w:tc>
          <w:tcPr>
            <w:tcW w:w="1584" w:type="dxa"/>
            <w:shd w:val="clear" w:color="auto" w:fill="FFFFFF" w:themeFill="background1"/>
            <w:tcMar>
              <w:top w:w="60" w:type="dxa"/>
              <w:left w:w="80" w:type="dxa"/>
              <w:bottom w:w="60" w:type="dxa"/>
              <w:right w:w="80" w:type="dxa"/>
            </w:tcMar>
            <w:vAlign w:val="center"/>
          </w:tcPr>
          <w:p w14:paraId="170706B6"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N – Negotiable</w:t>
            </w:r>
          </w:p>
        </w:tc>
        <w:tc>
          <w:tcPr>
            <w:tcW w:w="864" w:type="dxa"/>
            <w:shd w:val="clear" w:color="auto" w:fill="FFFFFF" w:themeFill="background1"/>
            <w:tcMar>
              <w:top w:w="60" w:type="dxa"/>
              <w:left w:w="80" w:type="dxa"/>
              <w:bottom w:w="60" w:type="dxa"/>
              <w:right w:w="80" w:type="dxa"/>
            </w:tcMar>
            <w:vAlign w:val="center"/>
          </w:tcPr>
          <w:p w14:paraId="0399348F"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Đạt</w:t>
            </w:r>
          </w:p>
        </w:tc>
        <w:tc>
          <w:tcPr>
            <w:tcW w:w="6480" w:type="dxa"/>
            <w:shd w:val="clear" w:color="auto" w:fill="FFFFFF" w:themeFill="background1"/>
            <w:tcMar>
              <w:top w:w="60" w:type="dxa"/>
              <w:left w:w="80" w:type="dxa"/>
              <w:bottom w:w="60" w:type="dxa"/>
              <w:right w:w="80" w:type="dxa"/>
            </w:tcMar>
            <w:vAlign w:val="center"/>
          </w:tcPr>
          <w:p w14:paraId="27820D85"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Thời điểm, thành phố và khoảng thời gian đã rõ; cách bố trí giao diện còn có thể trao đổi.</w:t>
            </w:r>
          </w:p>
        </w:tc>
      </w:tr>
      <w:tr w:rsidR="00E6603A" w:rsidRPr="00A80711" w14:paraId="46503092" w14:textId="77777777" w:rsidTr="005C2797">
        <w:trPr>
          <w:cantSplit/>
          <w:jc w:val="center"/>
        </w:trPr>
        <w:tc>
          <w:tcPr>
            <w:tcW w:w="864" w:type="dxa"/>
            <w:shd w:val="clear" w:color="auto" w:fill="FFFFFF" w:themeFill="background1"/>
            <w:tcMar>
              <w:top w:w="60" w:type="dxa"/>
              <w:left w:w="80" w:type="dxa"/>
              <w:bottom w:w="60" w:type="dxa"/>
              <w:right w:w="80" w:type="dxa"/>
            </w:tcMar>
            <w:vAlign w:val="center"/>
          </w:tcPr>
          <w:p w14:paraId="0BF3F4A7"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lastRenderedPageBreak/>
              <w:t>US-01</w:t>
            </w:r>
          </w:p>
        </w:tc>
        <w:tc>
          <w:tcPr>
            <w:tcW w:w="1584" w:type="dxa"/>
            <w:shd w:val="clear" w:color="auto" w:fill="FFFFFF" w:themeFill="background1"/>
            <w:tcMar>
              <w:top w:w="60" w:type="dxa"/>
              <w:left w:w="80" w:type="dxa"/>
              <w:bottom w:w="60" w:type="dxa"/>
              <w:right w:w="80" w:type="dxa"/>
            </w:tcMar>
            <w:vAlign w:val="center"/>
          </w:tcPr>
          <w:p w14:paraId="28FD54A1"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V – Valuable</w:t>
            </w:r>
          </w:p>
        </w:tc>
        <w:tc>
          <w:tcPr>
            <w:tcW w:w="864" w:type="dxa"/>
            <w:shd w:val="clear" w:color="auto" w:fill="FFFFFF" w:themeFill="background1"/>
            <w:tcMar>
              <w:top w:w="60" w:type="dxa"/>
              <w:left w:w="80" w:type="dxa"/>
              <w:bottom w:w="60" w:type="dxa"/>
              <w:right w:w="80" w:type="dxa"/>
            </w:tcMar>
            <w:vAlign w:val="center"/>
          </w:tcPr>
          <w:p w14:paraId="19A4738A"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Đạt</w:t>
            </w:r>
          </w:p>
        </w:tc>
        <w:tc>
          <w:tcPr>
            <w:tcW w:w="6480" w:type="dxa"/>
            <w:shd w:val="clear" w:color="auto" w:fill="FFFFFF" w:themeFill="background1"/>
            <w:tcMar>
              <w:top w:w="60" w:type="dxa"/>
              <w:left w:w="80" w:type="dxa"/>
              <w:bottom w:w="60" w:type="dxa"/>
              <w:right w:w="80" w:type="dxa"/>
            </w:tcMar>
            <w:vAlign w:val="center"/>
          </w:tcPr>
          <w:p w14:paraId="54F140CF"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Giải quyết trực tiếp việc khách không biết xe còn trống; hỗ trợ mục tiêu đặt thành công dưới 5 phút.</w:t>
            </w:r>
          </w:p>
        </w:tc>
      </w:tr>
      <w:tr w:rsidR="00E6603A" w:rsidRPr="00A80711" w14:paraId="1C99315F" w14:textId="77777777" w:rsidTr="005C2797">
        <w:trPr>
          <w:cantSplit/>
          <w:jc w:val="center"/>
        </w:trPr>
        <w:tc>
          <w:tcPr>
            <w:tcW w:w="864" w:type="dxa"/>
            <w:shd w:val="clear" w:color="auto" w:fill="FFFFFF" w:themeFill="background1"/>
            <w:tcMar>
              <w:top w:w="60" w:type="dxa"/>
              <w:left w:w="80" w:type="dxa"/>
              <w:bottom w:w="60" w:type="dxa"/>
              <w:right w:w="80" w:type="dxa"/>
            </w:tcMar>
            <w:vAlign w:val="center"/>
          </w:tcPr>
          <w:p w14:paraId="0D64360C"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US-01</w:t>
            </w:r>
          </w:p>
        </w:tc>
        <w:tc>
          <w:tcPr>
            <w:tcW w:w="1584" w:type="dxa"/>
            <w:shd w:val="clear" w:color="auto" w:fill="FFFFFF" w:themeFill="background1"/>
            <w:tcMar>
              <w:top w:w="60" w:type="dxa"/>
              <w:left w:w="80" w:type="dxa"/>
              <w:bottom w:w="60" w:type="dxa"/>
              <w:right w:w="80" w:type="dxa"/>
            </w:tcMar>
            <w:vAlign w:val="center"/>
          </w:tcPr>
          <w:p w14:paraId="587A1824"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E – Estimable</w:t>
            </w:r>
          </w:p>
        </w:tc>
        <w:tc>
          <w:tcPr>
            <w:tcW w:w="864" w:type="dxa"/>
            <w:shd w:val="clear" w:color="auto" w:fill="FFFFFF" w:themeFill="background1"/>
            <w:tcMar>
              <w:top w:w="60" w:type="dxa"/>
              <w:left w:w="80" w:type="dxa"/>
              <w:bottom w:w="60" w:type="dxa"/>
              <w:right w:w="80" w:type="dxa"/>
            </w:tcMar>
            <w:vAlign w:val="center"/>
          </w:tcPr>
          <w:p w14:paraId="5EFCF63E"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Đạt</w:t>
            </w:r>
          </w:p>
        </w:tc>
        <w:tc>
          <w:tcPr>
            <w:tcW w:w="6480" w:type="dxa"/>
            <w:shd w:val="clear" w:color="auto" w:fill="FFFFFF" w:themeFill="background1"/>
            <w:tcMar>
              <w:top w:w="60" w:type="dxa"/>
              <w:left w:w="80" w:type="dxa"/>
              <w:bottom w:w="60" w:type="dxa"/>
              <w:right w:w="80" w:type="dxa"/>
            </w:tcMar>
            <w:vAlign w:val="center"/>
          </w:tcPr>
          <w:p w14:paraId="297F8835"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Phạm vi giới hạn ở tìm theo thành phố/thời gian và lọc tình trạng trống.</w:t>
            </w:r>
          </w:p>
        </w:tc>
      </w:tr>
      <w:tr w:rsidR="00E6603A" w:rsidRPr="00A80711" w14:paraId="29D5DF60" w14:textId="77777777" w:rsidTr="005C2797">
        <w:trPr>
          <w:cantSplit/>
          <w:jc w:val="center"/>
        </w:trPr>
        <w:tc>
          <w:tcPr>
            <w:tcW w:w="864" w:type="dxa"/>
            <w:shd w:val="clear" w:color="auto" w:fill="FFFFFF" w:themeFill="background1"/>
            <w:tcMar>
              <w:top w:w="60" w:type="dxa"/>
              <w:left w:w="80" w:type="dxa"/>
              <w:bottom w:w="60" w:type="dxa"/>
              <w:right w:w="80" w:type="dxa"/>
            </w:tcMar>
            <w:vAlign w:val="center"/>
          </w:tcPr>
          <w:p w14:paraId="3C07D45E"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US-01</w:t>
            </w:r>
          </w:p>
        </w:tc>
        <w:tc>
          <w:tcPr>
            <w:tcW w:w="1584" w:type="dxa"/>
            <w:shd w:val="clear" w:color="auto" w:fill="FFFFFF" w:themeFill="background1"/>
            <w:tcMar>
              <w:top w:w="60" w:type="dxa"/>
              <w:left w:w="80" w:type="dxa"/>
              <w:bottom w:w="60" w:type="dxa"/>
              <w:right w:w="80" w:type="dxa"/>
            </w:tcMar>
            <w:vAlign w:val="center"/>
          </w:tcPr>
          <w:p w14:paraId="136ADF3C"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S – Small</w:t>
            </w:r>
          </w:p>
        </w:tc>
        <w:tc>
          <w:tcPr>
            <w:tcW w:w="864" w:type="dxa"/>
            <w:shd w:val="clear" w:color="auto" w:fill="FFFFFF" w:themeFill="background1"/>
            <w:tcMar>
              <w:top w:w="60" w:type="dxa"/>
              <w:left w:w="80" w:type="dxa"/>
              <w:bottom w:w="60" w:type="dxa"/>
              <w:right w:w="80" w:type="dxa"/>
            </w:tcMar>
            <w:vAlign w:val="center"/>
          </w:tcPr>
          <w:p w14:paraId="0602C669"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Đạt</w:t>
            </w:r>
          </w:p>
        </w:tc>
        <w:tc>
          <w:tcPr>
            <w:tcW w:w="6480" w:type="dxa"/>
            <w:shd w:val="clear" w:color="auto" w:fill="FFFFFF" w:themeFill="background1"/>
            <w:tcMar>
              <w:top w:w="60" w:type="dxa"/>
              <w:left w:w="80" w:type="dxa"/>
              <w:bottom w:w="60" w:type="dxa"/>
              <w:right w:w="80" w:type="dxa"/>
            </w:tcMar>
            <w:vAlign w:val="center"/>
          </w:tcPr>
          <w:p w14:paraId="338253CE"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Ước lượng 5 SP; có thể hoàn tất trong một Sprint nếu dữ liệu xe và lịch đã có.</w:t>
            </w:r>
          </w:p>
        </w:tc>
      </w:tr>
      <w:tr w:rsidR="00E6603A" w:rsidRPr="00A80711" w14:paraId="7B9C0889" w14:textId="77777777" w:rsidTr="005C2797">
        <w:trPr>
          <w:cantSplit/>
          <w:jc w:val="center"/>
        </w:trPr>
        <w:tc>
          <w:tcPr>
            <w:tcW w:w="864" w:type="dxa"/>
            <w:shd w:val="clear" w:color="auto" w:fill="FFFFFF" w:themeFill="background1"/>
            <w:tcMar>
              <w:top w:w="60" w:type="dxa"/>
              <w:left w:w="80" w:type="dxa"/>
              <w:bottom w:w="60" w:type="dxa"/>
              <w:right w:w="80" w:type="dxa"/>
            </w:tcMar>
            <w:vAlign w:val="center"/>
          </w:tcPr>
          <w:p w14:paraId="0CE7420A"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US-01</w:t>
            </w:r>
          </w:p>
        </w:tc>
        <w:tc>
          <w:tcPr>
            <w:tcW w:w="1584" w:type="dxa"/>
            <w:shd w:val="clear" w:color="auto" w:fill="FFFFFF" w:themeFill="background1"/>
            <w:tcMar>
              <w:top w:w="60" w:type="dxa"/>
              <w:left w:w="80" w:type="dxa"/>
              <w:bottom w:w="60" w:type="dxa"/>
              <w:right w:w="80" w:type="dxa"/>
            </w:tcMar>
            <w:vAlign w:val="center"/>
          </w:tcPr>
          <w:p w14:paraId="1EDD3D25"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T – Testable</w:t>
            </w:r>
          </w:p>
        </w:tc>
        <w:tc>
          <w:tcPr>
            <w:tcW w:w="864" w:type="dxa"/>
            <w:shd w:val="clear" w:color="auto" w:fill="FFFFFF" w:themeFill="background1"/>
            <w:tcMar>
              <w:top w:w="60" w:type="dxa"/>
              <w:left w:w="80" w:type="dxa"/>
              <w:bottom w:w="60" w:type="dxa"/>
              <w:right w:w="80" w:type="dxa"/>
            </w:tcMar>
            <w:vAlign w:val="center"/>
          </w:tcPr>
          <w:p w14:paraId="287F812B"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Đạt</w:t>
            </w:r>
          </w:p>
        </w:tc>
        <w:tc>
          <w:tcPr>
            <w:tcW w:w="6480" w:type="dxa"/>
            <w:shd w:val="clear" w:color="auto" w:fill="FFFFFF" w:themeFill="background1"/>
            <w:tcMar>
              <w:top w:w="60" w:type="dxa"/>
              <w:left w:w="80" w:type="dxa"/>
              <w:bottom w:w="60" w:type="dxa"/>
              <w:right w:w="80" w:type="dxa"/>
            </w:tcMar>
            <w:vAlign w:val="center"/>
          </w:tcPr>
          <w:p w14:paraId="3E8B2876"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Có thể kiểm thử bằng các lịch trùng, thời lượng dưới 4 giờ và trên 30 ngày.</w:t>
            </w:r>
          </w:p>
        </w:tc>
      </w:tr>
      <w:tr w:rsidR="00E6603A" w:rsidRPr="00A80711" w14:paraId="68E42BF8" w14:textId="77777777" w:rsidTr="005C2797">
        <w:trPr>
          <w:cantSplit/>
          <w:jc w:val="center"/>
        </w:trPr>
        <w:tc>
          <w:tcPr>
            <w:tcW w:w="864" w:type="dxa"/>
            <w:shd w:val="clear" w:color="auto" w:fill="FFFFFF" w:themeFill="background1"/>
            <w:tcMar>
              <w:top w:w="60" w:type="dxa"/>
              <w:left w:w="80" w:type="dxa"/>
              <w:bottom w:w="60" w:type="dxa"/>
              <w:right w:w="80" w:type="dxa"/>
            </w:tcMar>
            <w:vAlign w:val="center"/>
          </w:tcPr>
          <w:p w14:paraId="2C006F86"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US-04</w:t>
            </w:r>
          </w:p>
        </w:tc>
        <w:tc>
          <w:tcPr>
            <w:tcW w:w="1584" w:type="dxa"/>
            <w:shd w:val="clear" w:color="auto" w:fill="FFFFFF" w:themeFill="background1"/>
            <w:tcMar>
              <w:top w:w="60" w:type="dxa"/>
              <w:left w:w="80" w:type="dxa"/>
              <w:bottom w:w="60" w:type="dxa"/>
              <w:right w:w="80" w:type="dxa"/>
            </w:tcMar>
            <w:vAlign w:val="center"/>
          </w:tcPr>
          <w:p w14:paraId="27C335FB"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I – Independent</w:t>
            </w:r>
          </w:p>
        </w:tc>
        <w:tc>
          <w:tcPr>
            <w:tcW w:w="864" w:type="dxa"/>
            <w:shd w:val="clear" w:color="auto" w:fill="FFFFFF" w:themeFill="background1"/>
            <w:tcMar>
              <w:top w:w="60" w:type="dxa"/>
              <w:left w:w="80" w:type="dxa"/>
              <w:bottom w:w="60" w:type="dxa"/>
              <w:right w:w="80" w:type="dxa"/>
            </w:tcMar>
            <w:vAlign w:val="center"/>
          </w:tcPr>
          <w:p w14:paraId="06FAB0E9"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Đạt</w:t>
            </w:r>
          </w:p>
        </w:tc>
        <w:tc>
          <w:tcPr>
            <w:tcW w:w="6480" w:type="dxa"/>
            <w:shd w:val="clear" w:color="auto" w:fill="FFFFFF" w:themeFill="background1"/>
            <w:tcMar>
              <w:top w:w="60" w:type="dxa"/>
              <w:left w:w="80" w:type="dxa"/>
              <w:bottom w:w="60" w:type="dxa"/>
              <w:right w:w="80" w:type="dxa"/>
            </w:tcMar>
            <w:vAlign w:val="center"/>
          </w:tcPr>
          <w:p w14:paraId="5A617C23"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Quy tắc lịch có thể kiểm thử bằng dữ liệu mẫu, dù tích hợp luồng đặt đơn cần phối hợp US-03.</w:t>
            </w:r>
          </w:p>
        </w:tc>
      </w:tr>
      <w:tr w:rsidR="00E6603A" w:rsidRPr="00A80711" w14:paraId="6979F433" w14:textId="77777777" w:rsidTr="005C2797">
        <w:trPr>
          <w:cantSplit/>
          <w:jc w:val="center"/>
        </w:trPr>
        <w:tc>
          <w:tcPr>
            <w:tcW w:w="864" w:type="dxa"/>
            <w:shd w:val="clear" w:color="auto" w:fill="FFFFFF" w:themeFill="background1"/>
            <w:tcMar>
              <w:top w:w="60" w:type="dxa"/>
              <w:left w:w="80" w:type="dxa"/>
              <w:bottom w:w="60" w:type="dxa"/>
              <w:right w:w="80" w:type="dxa"/>
            </w:tcMar>
            <w:vAlign w:val="center"/>
          </w:tcPr>
          <w:p w14:paraId="1477C075"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US-04</w:t>
            </w:r>
          </w:p>
        </w:tc>
        <w:tc>
          <w:tcPr>
            <w:tcW w:w="1584" w:type="dxa"/>
            <w:shd w:val="clear" w:color="auto" w:fill="FFFFFF" w:themeFill="background1"/>
            <w:tcMar>
              <w:top w:w="60" w:type="dxa"/>
              <w:left w:w="80" w:type="dxa"/>
              <w:bottom w:w="60" w:type="dxa"/>
              <w:right w:w="80" w:type="dxa"/>
            </w:tcMar>
            <w:vAlign w:val="center"/>
          </w:tcPr>
          <w:p w14:paraId="511F098A"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N – Negotiable</w:t>
            </w:r>
          </w:p>
        </w:tc>
        <w:tc>
          <w:tcPr>
            <w:tcW w:w="864" w:type="dxa"/>
            <w:shd w:val="clear" w:color="auto" w:fill="FFFFFF" w:themeFill="background1"/>
            <w:tcMar>
              <w:top w:w="60" w:type="dxa"/>
              <w:left w:w="80" w:type="dxa"/>
              <w:bottom w:w="60" w:type="dxa"/>
              <w:right w:w="80" w:type="dxa"/>
            </w:tcMar>
            <w:vAlign w:val="center"/>
          </w:tcPr>
          <w:p w14:paraId="2EBDE673"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Đạt</w:t>
            </w:r>
          </w:p>
        </w:tc>
        <w:tc>
          <w:tcPr>
            <w:tcW w:w="6480" w:type="dxa"/>
            <w:shd w:val="clear" w:color="auto" w:fill="FFFFFF" w:themeFill="background1"/>
            <w:tcMar>
              <w:top w:w="60" w:type="dxa"/>
              <w:left w:w="80" w:type="dxa"/>
              <w:bottom w:w="60" w:type="dxa"/>
              <w:right w:w="80" w:type="dxa"/>
            </w:tcMar>
            <w:vAlign w:val="center"/>
          </w:tcPr>
          <w:p w14:paraId="463E9228"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Mục tiêu nghiệp vụ cố định, cách hiển thị lỗi và lịch tuần vẫn có thể thương lượng.</w:t>
            </w:r>
          </w:p>
        </w:tc>
      </w:tr>
      <w:tr w:rsidR="00E6603A" w:rsidRPr="00A80711" w14:paraId="50147EB0" w14:textId="77777777" w:rsidTr="005C2797">
        <w:trPr>
          <w:cantSplit/>
          <w:jc w:val="center"/>
        </w:trPr>
        <w:tc>
          <w:tcPr>
            <w:tcW w:w="864" w:type="dxa"/>
            <w:shd w:val="clear" w:color="auto" w:fill="FFFFFF" w:themeFill="background1"/>
            <w:tcMar>
              <w:top w:w="60" w:type="dxa"/>
              <w:left w:w="80" w:type="dxa"/>
              <w:bottom w:w="60" w:type="dxa"/>
              <w:right w:w="80" w:type="dxa"/>
            </w:tcMar>
            <w:vAlign w:val="center"/>
          </w:tcPr>
          <w:p w14:paraId="069A4968"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US-04</w:t>
            </w:r>
          </w:p>
        </w:tc>
        <w:tc>
          <w:tcPr>
            <w:tcW w:w="1584" w:type="dxa"/>
            <w:shd w:val="clear" w:color="auto" w:fill="FFFFFF" w:themeFill="background1"/>
            <w:tcMar>
              <w:top w:w="60" w:type="dxa"/>
              <w:left w:w="80" w:type="dxa"/>
              <w:bottom w:w="60" w:type="dxa"/>
              <w:right w:w="80" w:type="dxa"/>
            </w:tcMar>
            <w:vAlign w:val="center"/>
          </w:tcPr>
          <w:p w14:paraId="67FEDE70"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V – Valuable</w:t>
            </w:r>
          </w:p>
        </w:tc>
        <w:tc>
          <w:tcPr>
            <w:tcW w:w="864" w:type="dxa"/>
            <w:shd w:val="clear" w:color="auto" w:fill="FFFFFF" w:themeFill="background1"/>
            <w:tcMar>
              <w:top w:w="60" w:type="dxa"/>
              <w:left w:w="80" w:type="dxa"/>
              <w:bottom w:w="60" w:type="dxa"/>
              <w:right w:w="80" w:type="dxa"/>
            </w:tcMar>
            <w:vAlign w:val="center"/>
          </w:tcPr>
          <w:p w14:paraId="37A86FB7"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Đạt</w:t>
            </w:r>
          </w:p>
        </w:tc>
        <w:tc>
          <w:tcPr>
            <w:tcW w:w="6480" w:type="dxa"/>
            <w:shd w:val="clear" w:color="auto" w:fill="FFFFFF" w:themeFill="background1"/>
            <w:tcMar>
              <w:top w:w="60" w:type="dxa"/>
              <w:left w:w="80" w:type="dxa"/>
              <w:bottom w:w="60" w:type="dxa"/>
              <w:right w:w="80" w:type="dxa"/>
            </w:tcMar>
            <w:vAlign w:val="center"/>
          </w:tcPr>
          <w:p w14:paraId="53D29114"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Giảm trùng đơn và tạo tối thiểu 60 phút vệ sinh/kiểm tra xe theo BR-07.</w:t>
            </w:r>
          </w:p>
        </w:tc>
      </w:tr>
      <w:tr w:rsidR="00E6603A" w:rsidRPr="00A80711" w14:paraId="14A61044" w14:textId="77777777" w:rsidTr="00A80711">
        <w:trPr>
          <w:cantSplit/>
          <w:jc w:val="center"/>
        </w:trPr>
        <w:tc>
          <w:tcPr>
            <w:tcW w:w="864" w:type="dxa"/>
            <w:shd w:val="clear" w:color="auto" w:fill="FFFFFF" w:themeFill="background1"/>
            <w:tcMar>
              <w:top w:w="60" w:type="dxa"/>
              <w:left w:w="80" w:type="dxa"/>
              <w:bottom w:w="60" w:type="dxa"/>
              <w:right w:w="80" w:type="dxa"/>
            </w:tcMar>
            <w:vAlign w:val="center"/>
          </w:tcPr>
          <w:p w14:paraId="3D4CF849"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US-04</w:t>
            </w:r>
          </w:p>
        </w:tc>
        <w:tc>
          <w:tcPr>
            <w:tcW w:w="1584" w:type="dxa"/>
            <w:shd w:val="clear" w:color="auto" w:fill="FFFFFF" w:themeFill="background1"/>
            <w:tcMar>
              <w:top w:w="60" w:type="dxa"/>
              <w:left w:w="80" w:type="dxa"/>
              <w:bottom w:w="60" w:type="dxa"/>
              <w:right w:w="80" w:type="dxa"/>
            </w:tcMar>
            <w:vAlign w:val="center"/>
          </w:tcPr>
          <w:p w14:paraId="4CDDD3E6"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E – Estimable</w:t>
            </w:r>
          </w:p>
        </w:tc>
        <w:tc>
          <w:tcPr>
            <w:tcW w:w="864" w:type="dxa"/>
            <w:shd w:val="clear" w:color="auto" w:fill="FFFFFF" w:themeFill="background1"/>
            <w:tcMar>
              <w:top w:w="60" w:type="dxa"/>
              <w:left w:w="80" w:type="dxa"/>
              <w:bottom w:w="60" w:type="dxa"/>
              <w:right w:w="80" w:type="dxa"/>
            </w:tcMar>
            <w:vAlign w:val="center"/>
          </w:tcPr>
          <w:p w14:paraId="7516EE0D"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Đạt</w:t>
            </w:r>
          </w:p>
        </w:tc>
        <w:tc>
          <w:tcPr>
            <w:tcW w:w="6480" w:type="dxa"/>
            <w:shd w:val="clear" w:color="auto" w:fill="FFFFFF" w:themeFill="background1"/>
            <w:tcMar>
              <w:top w:w="60" w:type="dxa"/>
              <w:left w:w="80" w:type="dxa"/>
              <w:bottom w:w="60" w:type="dxa"/>
              <w:right w:w="80" w:type="dxa"/>
            </w:tcMar>
            <w:vAlign w:val="center"/>
          </w:tcPr>
          <w:p w14:paraId="0BB75E37"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Có hai quy tắc rõ ràng BR-06 và BR-07, phạm vi kiểm tra có thể ước lượng.</w:t>
            </w:r>
          </w:p>
        </w:tc>
      </w:tr>
      <w:tr w:rsidR="00E6603A" w:rsidRPr="00A80711" w14:paraId="7486814D" w14:textId="77777777">
        <w:trPr>
          <w:cantSplit/>
          <w:jc w:val="center"/>
        </w:trPr>
        <w:tc>
          <w:tcPr>
            <w:tcW w:w="864" w:type="dxa"/>
            <w:tcMar>
              <w:top w:w="60" w:type="dxa"/>
              <w:left w:w="80" w:type="dxa"/>
              <w:bottom w:w="60" w:type="dxa"/>
              <w:right w:w="80" w:type="dxa"/>
            </w:tcMar>
            <w:vAlign w:val="center"/>
          </w:tcPr>
          <w:p w14:paraId="41CAC197"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US-04</w:t>
            </w:r>
          </w:p>
        </w:tc>
        <w:tc>
          <w:tcPr>
            <w:tcW w:w="1584" w:type="dxa"/>
            <w:tcMar>
              <w:top w:w="60" w:type="dxa"/>
              <w:left w:w="80" w:type="dxa"/>
              <w:bottom w:w="60" w:type="dxa"/>
              <w:right w:w="80" w:type="dxa"/>
            </w:tcMar>
            <w:vAlign w:val="center"/>
          </w:tcPr>
          <w:p w14:paraId="1A71A33C"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S – Small</w:t>
            </w:r>
          </w:p>
        </w:tc>
        <w:tc>
          <w:tcPr>
            <w:tcW w:w="864" w:type="dxa"/>
            <w:tcMar>
              <w:top w:w="60" w:type="dxa"/>
              <w:left w:w="80" w:type="dxa"/>
              <w:bottom w:w="60" w:type="dxa"/>
              <w:right w:w="80" w:type="dxa"/>
            </w:tcMar>
            <w:vAlign w:val="center"/>
          </w:tcPr>
          <w:p w14:paraId="1490056C"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Đạt</w:t>
            </w:r>
          </w:p>
        </w:tc>
        <w:tc>
          <w:tcPr>
            <w:tcW w:w="6480" w:type="dxa"/>
            <w:tcMar>
              <w:top w:w="60" w:type="dxa"/>
              <w:left w:w="80" w:type="dxa"/>
              <w:bottom w:w="60" w:type="dxa"/>
              <w:right w:w="80" w:type="dxa"/>
            </w:tcMar>
            <w:vAlign w:val="center"/>
          </w:tcPr>
          <w:p w14:paraId="742CC4CA"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Ước lượng 3 SP sau khi giới hạn vào kiểm tra lịch và chặn vi phạm.</w:t>
            </w:r>
          </w:p>
        </w:tc>
      </w:tr>
      <w:tr w:rsidR="00E6603A" w:rsidRPr="00A80711" w14:paraId="6ACB972C" w14:textId="77777777" w:rsidTr="005C2797">
        <w:trPr>
          <w:cantSplit/>
          <w:jc w:val="center"/>
        </w:trPr>
        <w:tc>
          <w:tcPr>
            <w:tcW w:w="864" w:type="dxa"/>
            <w:shd w:val="clear" w:color="auto" w:fill="FFFFFF" w:themeFill="background1"/>
            <w:tcMar>
              <w:top w:w="60" w:type="dxa"/>
              <w:left w:w="80" w:type="dxa"/>
              <w:bottom w:w="60" w:type="dxa"/>
              <w:right w:w="80" w:type="dxa"/>
            </w:tcMar>
            <w:vAlign w:val="center"/>
          </w:tcPr>
          <w:p w14:paraId="671B53FE"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US-04</w:t>
            </w:r>
          </w:p>
        </w:tc>
        <w:tc>
          <w:tcPr>
            <w:tcW w:w="1584" w:type="dxa"/>
            <w:shd w:val="clear" w:color="auto" w:fill="FFFFFF" w:themeFill="background1"/>
            <w:tcMar>
              <w:top w:w="60" w:type="dxa"/>
              <w:left w:w="80" w:type="dxa"/>
              <w:bottom w:w="60" w:type="dxa"/>
              <w:right w:w="80" w:type="dxa"/>
            </w:tcMar>
            <w:vAlign w:val="center"/>
          </w:tcPr>
          <w:p w14:paraId="1E721C34"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T – Testable</w:t>
            </w:r>
          </w:p>
        </w:tc>
        <w:tc>
          <w:tcPr>
            <w:tcW w:w="864" w:type="dxa"/>
            <w:shd w:val="clear" w:color="auto" w:fill="FFFFFF" w:themeFill="background1"/>
            <w:tcMar>
              <w:top w:w="60" w:type="dxa"/>
              <w:left w:w="80" w:type="dxa"/>
              <w:bottom w:w="60" w:type="dxa"/>
              <w:right w:w="80" w:type="dxa"/>
            </w:tcMar>
            <w:vAlign w:val="center"/>
          </w:tcPr>
          <w:p w14:paraId="1AB0C412"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Đạt</w:t>
            </w:r>
          </w:p>
        </w:tc>
        <w:tc>
          <w:tcPr>
            <w:tcW w:w="6480" w:type="dxa"/>
            <w:shd w:val="clear" w:color="auto" w:fill="FFFFFF" w:themeFill="background1"/>
            <w:tcMar>
              <w:top w:w="60" w:type="dxa"/>
              <w:left w:w="80" w:type="dxa"/>
              <w:bottom w:w="60" w:type="dxa"/>
              <w:right w:w="80" w:type="dxa"/>
            </w:tcMar>
            <w:vAlign w:val="center"/>
          </w:tcPr>
          <w:p w14:paraId="0A5E9D77"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Kiểm thử được bằng trường hợp giao nhau, cách nhau dưới 60 phút và từ 60 phút trở lên.</w:t>
            </w:r>
          </w:p>
        </w:tc>
      </w:tr>
      <w:tr w:rsidR="00E6603A" w:rsidRPr="00A80711" w14:paraId="614E2A04" w14:textId="77777777" w:rsidTr="005C2797">
        <w:trPr>
          <w:cantSplit/>
          <w:jc w:val="center"/>
        </w:trPr>
        <w:tc>
          <w:tcPr>
            <w:tcW w:w="864" w:type="dxa"/>
            <w:shd w:val="clear" w:color="auto" w:fill="FFFFFF" w:themeFill="background1"/>
            <w:tcMar>
              <w:top w:w="60" w:type="dxa"/>
              <w:left w:w="80" w:type="dxa"/>
              <w:bottom w:w="60" w:type="dxa"/>
              <w:right w:w="80" w:type="dxa"/>
            </w:tcMar>
            <w:vAlign w:val="center"/>
          </w:tcPr>
          <w:p w14:paraId="1F7374FD"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US-07</w:t>
            </w:r>
          </w:p>
        </w:tc>
        <w:tc>
          <w:tcPr>
            <w:tcW w:w="1584" w:type="dxa"/>
            <w:shd w:val="clear" w:color="auto" w:fill="FFFFFF" w:themeFill="background1"/>
            <w:tcMar>
              <w:top w:w="60" w:type="dxa"/>
              <w:left w:w="80" w:type="dxa"/>
              <w:bottom w:w="60" w:type="dxa"/>
              <w:right w:w="80" w:type="dxa"/>
            </w:tcMar>
            <w:vAlign w:val="center"/>
          </w:tcPr>
          <w:p w14:paraId="2B5BC715"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I – Independent</w:t>
            </w:r>
          </w:p>
        </w:tc>
        <w:tc>
          <w:tcPr>
            <w:tcW w:w="864" w:type="dxa"/>
            <w:shd w:val="clear" w:color="auto" w:fill="FFFFFF" w:themeFill="background1"/>
            <w:tcMar>
              <w:top w:w="60" w:type="dxa"/>
              <w:left w:w="80" w:type="dxa"/>
              <w:bottom w:w="60" w:type="dxa"/>
              <w:right w:w="80" w:type="dxa"/>
            </w:tcMar>
            <w:vAlign w:val="center"/>
          </w:tcPr>
          <w:p w14:paraId="7AF13ACE"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Đạt</w:t>
            </w:r>
          </w:p>
        </w:tc>
        <w:tc>
          <w:tcPr>
            <w:tcW w:w="6480" w:type="dxa"/>
            <w:shd w:val="clear" w:color="auto" w:fill="FFFFFF" w:themeFill="background1"/>
            <w:tcMar>
              <w:top w:w="60" w:type="dxa"/>
              <w:left w:w="80" w:type="dxa"/>
              <w:bottom w:w="60" w:type="dxa"/>
              <w:right w:w="80" w:type="dxa"/>
            </w:tcMar>
            <w:vAlign w:val="center"/>
          </w:tcPr>
          <w:p w14:paraId="1369EA4C"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Có thể phát triển thành quy trình biên bản giao xe riêng, dựa trên đơn đã xác nhận.</w:t>
            </w:r>
          </w:p>
        </w:tc>
      </w:tr>
      <w:tr w:rsidR="00E6603A" w:rsidRPr="00A80711" w14:paraId="5A50673A" w14:textId="77777777" w:rsidTr="005C2797">
        <w:trPr>
          <w:cantSplit/>
          <w:jc w:val="center"/>
        </w:trPr>
        <w:tc>
          <w:tcPr>
            <w:tcW w:w="864" w:type="dxa"/>
            <w:shd w:val="clear" w:color="auto" w:fill="FFFFFF" w:themeFill="background1"/>
            <w:tcMar>
              <w:top w:w="60" w:type="dxa"/>
              <w:left w:w="80" w:type="dxa"/>
              <w:bottom w:w="60" w:type="dxa"/>
              <w:right w:w="80" w:type="dxa"/>
            </w:tcMar>
            <w:vAlign w:val="center"/>
          </w:tcPr>
          <w:p w14:paraId="0EAED571"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US-07</w:t>
            </w:r>
          </w:p>
        </w:tc>
        <w:tc>
          <w:tcPr>
            <w:tcW w:w="1584" w:type="dxa"/>
            <w:shd w:val="clear" w:color="auto" w:fill="FFFFFF" w:themeFill="background1"/>
            <w:tcMar>
              <w:top w:w="60" w:type="dxa"/>
              <w:left w:w="80" w:type="dxa"/>
              <w:bottom w:w="60" w:type="dxa"/>
              <w:right w:w="80" w:type="dxa"/>
            </w:tcMar>
            <w:vAlign w:val="center"/>
          </w:tcPr>
          <w:p w14:paraId="643EF86F"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N – Negotiable</w:t>
            </w:r>
          </w:p>
        </w:tc>
        <w:tc>
          <w:tcPr>
            <w:tcW w:w="864" w:type="dxa"/>
            <w:shd w:val="clear" w:color="auto" w:fill="FFFFFF" w:themeFill="background1"/>
            <w:tcMar>
              <w:top w:w="60" w:type="dxa"/>
              <w:left w:w="80" w:type="dxa"/>
              <w:bottom w:w="60" w:type="dxa"/>
              <w:right w:w="80" w:type="dxa"/>
            </w:tcMar>
            <w:vAlign w:val="center"/>
          </w:tcPr>
          <w:p w14:paraId="5ECDB6DA"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Đạt</w:t>
            </w:r>
          </w:p>
        </w:tc>
        <w:tc>
          <w:tcPr>
            <w:tcW w:w="6480" w:type="dxa"/>
            <w:shd w:val="clear" w:color="auto" w:fill="FFFFFF" w:themeFill="background1"/>
            <w:tcMar>
              <w:top w:w="60" w:type="dxa"/>
              <w:left w:w="80" w:type="dxa"/>
              <w:bottom w:w="60" w:type="dxa"/>
              <w:right w:w="80" w:type="dxa"/>
            </w:tcMar>
            <w:vAlign w:val="center"/>
          </w:tcPr>
          <w:p w14:paraId="14ECC50E"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Các trường bắt buộc theo FR-26/27 không đổi; bố cục chụp ảnh và cách ký có thể bàn.</w:t>
            </w:r>
          </w:p>
        </w:tc>
      </w:tr>
      <w:tr w:rsidR="00E6603A" w:rsidRPr="00A80711" w14:paraId="21E00A40" w14:textId="77777777" w:rsidTr="005C2797">
        <w:trPr>
          <w:cantSplit/>
          <w:jc w:val="center"/>
        </w:trPr>
        <w:tc>
          <w:tcPr>
            <w:tcW w:w="864" w:type="dxa"/>
            <w:shd w:val="clear" w:color="auto" w:fill="FFFFFF" w:themeFill="background1"/>
            <w:tcMar>
              <w:top w:w="60" w:type="dxa"/>
              <w:left w:w="80" w:type="dxa"/>
              <w:bottom w:w="60" w:type="dxa"/>
              <w:right w:w="80" w:type="dxa"/>
            </w:tcMar>
            <w:vAlign w:val="center"/>
          </w:tcPr>
          <w:p w14:paraId="5994FE4D"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US-07</w:t>
            </w:r>
          </w:p>
        </w:tc>
        <w:tc>
          <w:tcPr>
            <w:tcW w:w="1584" w:type="dxa"/>
            <w:shd w:val="clear" w:color="auto" w:fill="FFFFFF" w:themeFill="background1"/>
            <w:tcMar>
              <w:top w:w="60" w:type="dxa"/>
              <w:left w:w="80" w:type="dxa"/>
              <w:bottom w:w="60" w:type="dxa"/>
              <w:right w:w="80" w:type="dxa"/>
            </w:tcMar>
            <w:vAlign w:val="center"/>
          </w:tcPr>
          <w:p w14:paraId="43ECAED5"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V – Valuable</w:t>
            </w:r>
          </w:p>
        </w:tc>
        <w:tc>
          <w:tcPr>
            <w:tcW w:w="864" w:type="dxa"/>
            <w:shd w:val="clear" w:color="auto" w:fill="FFFFFF" w:themeFill="background1"/>
            <w:tcMar>
              <w:top w:w="60" w:type="dxa"/>
              <w:left w:w="80" w:type="dxa"/>
              <w:bottom w:w="60" w:type="dxa"/>
              <w:right w:w="80" w:type="dxa"/>
            </w:tcMar>
            <w:vAlign w:val="center"/>
          </w:tcPr>
          <w:p w14:paraId="69FBF991"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Đạt</w:t>
            </w:r>
          </w:p>
        </w:tc>
        <w:tc>
          <w:tcPr>
            <w:tcW w:w="6480" w:type="dxa"/>
            <w:shd w:val="clear" w:color="auto" w:fill="FFFFFF" w:themeFill="background1"/>
            <w:tcMar>
              <w:top w:w="60" w:type="dxa"/>
              <w:left w:w="80" w:type="dxa"/>
              <w:bottom w:w="60" w:type="dxa"/>
              <w:right w:w="80" w:type="dxa"/>
            </w:tcMar>
            <w:vAlign w:val="center"/>
          </w:tcPr>
          <w:p w14:paraId="02A227DD"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Tạo bằng chứng hiện trạng đầu chuyến để hỗ trợ giảm tranh chấp dưới 3%.</w:t>
            </w:r>
          </w:p>
        </w:tc>
      </w:tr>
      <w:tr w:rsidR="00E6603A" w:rsidRPr="00A80711" w14:paraId="634D62F0" w14:textId="77777777" w:rsidTr="005C2797">
        <w:trPr>
          <w:cantSplit/>
          <w:jc w:val="center"/>
        </w:trPr>
        <w:tc>
          <w:tcPr>
            <w:tcW w:w="864" w:type="dxa"/>
            <w:shd w:val="clear" w:color="auto" w:fill="FFFFFF" w:themeFill="background1"/>
            <w:tcMar>
              <w:top w:w="60" w:type="dxa"/>
              <w:left w:w="80" w:type="dxa"/>
              <w:bottom w:w="60" w:type="dxa"/>
              <w:right w:w="80" w:type="dxa"/>
            </w:tcMar>
            <w:vAlign w:val="center"/>
          </w:tcPr>
          <w:p w14:paraId="2AF5FF3D"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US-07</w:t>
            </w:r>
          </w:p>
        </w:tc>
        <w:tc>
          <w:tcPr>
            <w:tcW w:w="1584" w:type="dxa"/>
            <w:shd w:val="clear" w:color="auto" w:fill="FFFFFF" w:themeFill="background1"/>
            <w:tcMar>
              <w:top w:w="60" w:type="dxa"/>
              <w:left w:w="80" w:type="dxa"/>
              <w:bottom w:w="60" w:type="dxa"/>
              <w:right w:w="80" w:type="dxa"/>
            </w:tcMar>
            <w:vAlign w:val="center"/>
          </w:tcPr>
          <w:p w14:paraId="3A4D844D"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E – Estimable</w:t>
            </w:r>
          </w:p>
        </w:tc>
        <w:tc>
          <w:tcPr>
            <w:tcW w:w="864" w:type="dxa"/>
            <w:shd w:val="clear" w:color="auto" w:fill="FFFFFF" w:themeFill="background1"/>
            <w:tcMar>
              <w:top w:w="60" w:type="dxa"/>
              <w:left w:w="80" w:type="dxa"/>
              <w:bottom w:w="60" w:type="dxa"/>
              <w:right w:w="80" w:type="dxa"/>
            </w:tcMar>
            <w:vAlign w:val="center"/>
          </w:tcPr>
          <w:p w14:paraId="4AD96034"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Đạt</w:t>
            </w:r>
          </w:p>
        </w:tc>
        <w:tc>
          <w:tcPr>
            <w:tcW w:w="6480" w:type="dxa"/>
            <w:shd w:val="clear" w:color="auto" w:fill="FFFFFF" w:themeFill="background1"/>
            <w:tcMar>
              <w:top w:w="60" w:type="dxa"/>
              <w:left w:w="80" w:type="dxa"/>
              <w:bottom w:w="60" w:type="dxa"/>
              <w:right w:w="80" w:type="dxa"/>
            </w:tcMar>
            <w:vAlign w:val="center"/>
          </w:tcPr>
          <w:p w14:paraId="104C89C1"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Có đầu vào rõ: tối thiểu 6 ảnh, số km, mức xăng, xác nhận hai bên.</w:t>
            </w:r>
          </w:p>
        </w:tc>
      </w:tr>
      <w:tr w:rsidR="00E6603A" w:rsidRPr="00A80711" w14:paraId="1EBEF8AD" w14:textId="77777777" w:rsidTr="005C2797">
        <w:trPr>
          <w:cantSplit/>
          <w:jc w:val="center"/>
        </w:trPr>
        <w:tc>
          <w:tcPr>
            <w:tcW w:w="864" w:type="dxa"/>
            <w:shd w:val="clear" w:color="auto" w:fill="FFFFFF" w:themeFill="background1"/>
            <w:tcMar>
              <w:top w:w="60" w:type="dxa"/>
              <w:left w:w="80" w:type="dxa"/>
              <w:bottom w:w="60" w:type="dxa"/>
              <w:right w:w="80" w:type="dxa"/>
            </w:tcMar>
            <w:vAlign w:val="center"/>
          </w:tcPr>
          <w:p w14:paraId="2AD98960"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US-07</w:t>
            </w:r>
          </w:p>
        </w:tc>
        <w:tc>
          <w:tcPr>
            <w:tcW w:w="1584" w:type="dxa"/>
            <w:shd w:val="clear" w:color="auto" w:fill="FFFFFF" w:themeFill="background1"/>
            <w:tcMar>
              <w:top w:w="60" w:type="dxa"/>
              <w:left w:w="80" w:type="dxa"/>
              <w:bottom w:w="60" w:type="dxa"/>
              <w:right w:w="80" w:type="dxa"/>
            </w:tcMar>
            <w:vAlign w:val="center"/>
          </w:tcPr>
          <w:p w14:paraId="7677E8D6"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S – Small</w:t>
            </w:r>
          </w:p>
        </w:tc>
        <w:tc>
          <w:tcPr>
            <w:tcW w:w="864" w:type="dxa"/>
            <w:shd w:val="clear" w:color="auto" w:fill="FFFFFF" w:themeFill="background1"/>
            <w:tcMar>
              <w:top w:w="60" w:type="dxa"/>
              <w:left w:w="80" w:type="dxa"/>
              <w:bottom w:w="60" w:type="dxa"/>
              <w:right w:w="80" w:type="dxa"/>
            </w:tcMar>
            <w:vAlign w:val="center"/>
          </w:tcPr>
          <w:p w14:paraId="712C4616"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Đạt</w:t>
            </w:r>
          </w:p>
        </w:tc>
        <w:tc>
          <w:tcPr>
            <w:tcW w:w="6480" w:type="dxa"/>
            <w:shd w:val="clear" w:color="auto" w:fill="FFFFFF" w:themeFill="background1"/>
            <w:tcMar>
              <w:top w:w="60" w:type="dxa"/>
              <w:left w:w="80" w:type="dxa"/>
              <w:bottom w:w="60" w:type="dxa"/>
              <w:right w:w="80" w:type="dxa"/>
            </w:tcMar>
            <w:vAlign w:val="center"/>
          </w:tcPr>
          <w:p w14:paraId="4A89AD02"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8 SP; lớn hơn story đơn giản nhưng vẫn giới hạn vào bàn giao lúc nhận xe, chưa gồm biên bản trả.</w:t>
            </w:r>
          </w:p>
        </w:tc>
      </w:tr>
      <w:tr w:rsidR="00E6603A" w:rsidRPr="00A80711" w14:paraId="18AAFEDA" w14:textId="77777777" w:rsidTr="005C2797">
        <w:trPr>
          <w:cantSplit/>
          <w:jc w:val="center"/>
        </w:trPr>
        <w:tc>
          <w:tcPr>
            <w:tcW w:w="864" w:type="dxa"/>
            <w:shd w:val="clear" w:color="auto" w:fill="FFFFFF" w:themeFill="background1"/>
            <w:tcMar>
              <w:top w:w="60" w:type="dxa"/>
              <w:left w:w="80" w:type="dxa"/>
              <w:bottom w:w="60" w:type="dxa"/>
              <w:right w:w="80" w:type="dxa"/>
            </w:tcMar>
            <w:vAlign w:val="center"/>
          </w:tcPr>
          <w:p w14:paraId="1F56BB3F"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US-07</w:t>
            </w:r>
          </w:p>
        </w:tc>
        <w:tc>
          <w:tcPr>
            <w:tcW w:w="1584" w:type="dxa"/>
            <w:shd w:val="clear" w:color="auto" w:fill="FFFFFF" w:themeFill="background1"/>
            <w:tcMar>
              <w:top w:w="60" w:type="dxa"/>
              <w:left w:w="80" w:type="dxa"/>
              <w:bottom w:w="60" w:type="dxa"/>
              <w:right w:w="80" w:type="dxa"/>
            </w:tcMar>
            <w:vAlign w:val="center"/>
          </w:tcPr>
          <w:p w14:paraId="5D5A34C7"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T – Testable</w:t>
            </w:r>
          </w:p>
        </w:tc>
        <w:tc>
          <w:tcPr>
            <w:tcW w:w="864" w:type="dxa"/>
            <w:shd w:val="clear" w:color="auto" w:fill="FFFFFF" w:themeFill="background1"/>
            <w:tcMar>
              <w:top w:w="60" w:type="dxa"/>
              <w:left w:w="80" w:type="dxa"/>
              <w:bottom w:w="60" w:type="dxa"/>
              <w:right w:w="80" w:type="dxa"/>
            </w:tcMar>
            <w:vAlign w:val="center"/>
          </w:tcPr>
          <w:p w14:paraId="68A7AEC7"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Đạt</w:t>
            </w:r>
          </w:p>
        </w:tc>
        <w:tc>
          <w:tcPr>
            <w:tcW w:w="6480" w:type="dxa"/>
            <w:shd w:val="clear" w:color="auto" w:fill="FFFFFF" w:themeFill="background1"/>
            <w:tcMar>
              <w:top w:w="60" w:type="dxa"/>
              <w:left w:w="80" w:type="dxa"/>
              <w:bottom w:w="60" w:type="dxa"/>
              <w:right w:w="80" w:type="dxa"/>
            </w:tcMar>
            <w:vAlign w:val="center"/>
          </w:tcPr>
          <w:p w14:paraId="03E8E522"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Có thể xác nhận đủ/thiếu ảnh, dữ liệu xe và tình trạng chuyển đơn sau chữ ký.</w:t>
            </w:r>
          </w:p>
        </w:tc>
      </w:tr>
    </w:tbl>
    <w:p w14:paraId="72FFBF31" w14:textId="77777777" w:rsidR="00E6603A" w:rsidRPr="00A80711" w:rsidRDefault="00E6603A" w:rsidP="00A80711">
      <w:pPr>
        <w:shd w:val="clear" w:color="auto" w:fill="FFFFFF" w:themeFill="background1"/>
        <w:spacing w:after="0"/>
        <w:rPr>
          <w:bCs/>
          <w:color w:val="000000" w:themeColor="text1"/>
          <w:sz w:val="24"/>
          <w:szCs w:val="24"/>
        </w:rPr>
      </w:pPr>
    </w:p>
    <w:p w14:paraId="5856BE60" w14:textId="77777777" w:rsidR="00E6603A" w:rsidRPr="00A80711" w:rsidRDefault="00000000" w:rsidP="00A80711">
      <w:pPr>
        <w:pStyle w:val="Heading2"/>
        <w:shd w:val="clear" w:color="auto" w:fill="FFFFFF" w:themeFill="background1"/>
        <w:rPr>
          <w:b w:val="0"/>
          <w:color w:val="000000" w:themeColor="text1"/>
          <w:szCs w:val="24"/>
        </w:rPr>
      </w:pPr>
      <w:r w:rsidRPr="00A80711">
        <w:rPr>
          <w:b w:val="0"/>
          <w:color w:val="000000" w:themeColor="text1"/>
          <w:szCs w:val="24"/>
        </w:rPr>
        <w:t>US-04: phiên bản trước và phiên bản sau khi viết lại</w:t>
      </w:r>
    </w:p>
    <w:p w14:paraId="12D24138" w14:textId="77777777" w:rsidR="00E6603A" w:rsidRPr="00A80711" w:rsidRDefault="00000000" w:rsidP="00A80711">
      <w:pPr>
        <w:shd w:val="clear" w:color="auto" w:fill="FFFFFF" w:themeFill="background1"/>
        <w:spacing w:after="40"/>
        <w:rPr>
          <w:bCs/>
          <w:color w:val="000000" w:themeColor="text1"/>
          <w:sz w:val="24"/>
          <w:szCs w:val="24"/>
        </w:rPr>
      </w:pPr>
      <w:r w:rsidRPr="00A80711">
        <w:rPr>
          <w:bCs/>
          <w:color w:val="000000" w:themeColor="text1"/>
          <w:sz w:val="24"/>
          <w:szCs w:val="24"/>
        </w:rPr>
        <w:t>Bản trước: “Là cửa hàng, tôi muốn quản lý lịch xe tốt hơn để tránh trùng đơn.”</w:t>
      </w:r>
    </w:p>
    <w:p w14:paraId="271CBABE" w14:textId="77777777" w:rsidR="00E6603A" w:rsidRPr="00A80711" w:rsidRDefault="00000000" w:rsidP="00A80711">
      <w:pPr>
        <w:shd w:val="clear" w:color="auto" w:fill="FFFFFF" w:themeFill="background1"/>
        <w:spacing w:after="40"/>
        <w:rPr>
          <w:bCs/>
          <w:color w:val="000000" w:themeColor="text1"/>
          <w:sz w:val="24"/>
          <w:szCs w:val="24"/>
        </w:rPr>
      </w:pPr>
      <w:r w:rsidRPr="00A80711">
        <w:rPr>
          <w:bCs/>
          <w:color w:val="000000" w:themeColor="text1"/>
          <w:sz w:val="24"/>
          <w:szCs w:val="24"/>
        </w:rPr>
        <w:t>Bản sau: “Là chủ cửa hàng, tôi muốn hệ thống chặn lịch giao nhau và yêu cầu cách nhau ít nhất 60 phút để tránh trùng đơn và có thời gian vệ sinh xe.”</w:t>
      </w:r>
    </w:p>
    <w:p w14:paraId="47463D1E" w14:textId="77777777" w:rsidR="00E6603A" w:rsidRPr="00A80711" w:rsidRDefault="00000000" w:rsidP="00A80711">
      <w:pPr>
        <w:pStyle w:val="Heading1"/>
        <w:shd w:val="clear" w:color="auto" w:fill="FFFFFF" w:themeFill="background1"/>
        <w:rPr>
          <w:b w:val="0"/>
          <w:color w:val="000000" w:themeColor="text1"/>
          <w:szCs w:val="32"/>
        </w:rPr>
      </w:pPr>
      <w:r w:rsidRPr="00A80711">
        <w:rPr>
          <w:b w:val="0"/>
          <w:color w:val="000000" w:themeColor="text1"/>
          <w:szCs w:val="32"/>
        </w:rPr>
        <w:lastRenderedPageBreak/>
        <w:t>4. HẠNG MỤC 4 – ACCEPTANCE CRITERIA</w:t>
      </w:r>
    </w:p>
    <w:p w14:paraId="6CA393B8" w14:textId="77777777" w:rsidR="00E6603A" w:rsidRPr="00A80711" w:rsidRDefault="00000000" w:rsidP="00A80711">
      <w:pPr>
        <w:shd w:val="clear" w:color="auto" w:fill="FFFFFF" w:themeFill="background1"/>
        <w:rPr>
          <w:bCs/>
          <w:color w:val="000000" w:themeColor="text1"/>
          <w:sz w:val="24"/>
          <w:szCs w:val="24"/>
        </w:rPr>
      </w:pPr>
      <w:r w:rsidRPr="00A80711">
        <w:rPr>
          <w:bCs/>
          <w:color w:val="000000" w:themeColor="text1"/>
          <w:sz w:val="24"/>
          <w:szCs w:val="24"/>
        </w:rPr>
        <w:t>Ba story có ưu tiên cao nhất theo thứ tự Product Backlog là US-01, US-03 và US-04. Mỗi story dưới đây trình bày đủ sáu trường theo đúng thứ tự yêu cầu; sau đó là Given–When–Then riêng từng AC.</w:t>
      </w:r>
    </w:p>
    <w:p w14:paraId="5A66E24B" w14:textId="77777777" w:rsidR="00E6603A" w:rsidRPr="00A80711" w:rsidRDefault="00000000" w:rsidP="00A80711">
      <w:pPr>
        <w:pStyle w:val="Heading2"/>
        <w:shd w:val="clear" w:color="auto" w:fill="FFFFFF" w:themeFill="background1"/>
        <w:rPr>
          <w:b w:val="0"/>
          <w:color w:val="000000" w:themeColor="text1"/>
          <w:szCs w:val="24"/>
        </w:rPr>
      </w:pPr>
      <w:r w:rsidRPr="00A80711">
        <w:rPr>
          <w:b w:val="0"/>
          <w:color w:val="000000" w:themeColor="text1"/>
          <w:szCs w:val="24"/>
        </w:rPr>
        <w:t>US-01 – Là khách thuê, tôi muốn tìm xe còn trống theo thành phố và thời gian để chọn đúng lịch.</w:t>
      </w:r>
    </w:p>
    <w:p w14:paraId="3804392E" w14:textId="77777777" w:rsidR="00E6603A" w:rsidRPr="00A80711" w:rsidRDefault="00000000" w:rsidP="00A80711">
      <w:pPr>
        <w:shd w:val="clear" w:color="auto" w:fill="FFFFFF" w:themeFill="background1"/>
        <w:spacing w:after="40"/>
        <w:rPr>
          <w:bCs/>
          <w:color w:val="000000" w:themeColor="text1"/>
          <w:sz w:val="24"/>
          <w:szCs w:val="24"/>
        </w:rPr>
      </w:pPr>
      <w:r w:rsidRPr="00A80711">
        <w:rPr>
          <w:bCs/>
          <w:color w:val="000000" w:themeColor="text1"/>
          <w:sz w:val="24"/>
          <w:szCs w:val="24"/>
        </w:rPr>
        <w:t>Mã story: US-01</w:t>
      </w:r>
    </w:p>
    <w:p w14:paraId="15125CB3" w14:textId="77777777" w:rsidR="00E6603A" w:rsidRPr="00A80711" w:rsidRDefault="00000000" w:rsidP="00A80711">
      <w:pPr>
        <w:shd w:val="clear" w:color="auto" w:fill="FFFFFF" w:themeFill="background1"/>
        <w:spacing w:after="40"/>
        <w:rPr>
          <w:bCs/>
          <w:color w:val="000000" w:themeColor="text1"/>
          <w:sz w:val="24"/>
          <w:szCs w:val="24"/>
        </w:rPr>
      </w:pPr>
      <w:r w:rsidRPr="00A80711">
        <w:rPr>
          <w:bCs/>
          <w:color w:val="000000" w:themeColor="text1"/>
          <w:sz w:val="24"/>
          <w:szCs w:val="24"/>
        </w:rPr>
        <w:t>User Story: Là khách thuê, tôi muốn tìm xe còn trống theo thành phố và thời gian để chọn đúng lịch.</w:t>
      </w:r>
    </w:p>
    <w:p w14:paraId="7C7B0156" w14:textId="77777777" w:rsidR="00E6603A" w:rsidRPr="00A80711" w:rsidRDefault="00000000" w:rsidP="00A80711">
      <w:pPr>
        <w:shd w:val="clear" w:color="auto" w:fill="FFFFFF" w:themeFill="background1"/>
        <w:spacing w:after="40"/>
        <w:rPr>
          <w:bCs/>
          <w:color w:val="000000" w:themeColor="text1"/>
          <w:sz w:val="24"/>
          <w:szCs w:val="24"/>
        </w:rPr>
      </w:pPr>
      <w:r w:rsidRPr="00A80711">
        <w:rPr>
          <w:bCs/>
          <w:color w:val="000000" w:themeColor="text1"/>
          <w:sz w:val="24"/>
          <w:szCs w:val="24"/>
        </w:rPr>
        <w:t>Truy vết: FR-11, BR-02, BR-06, BR-07</w:t>
      </w:r>
    </w:p>
    <w:p w14:paraId="15EF36EE" w14:textId="77777777" w:rsidR="00E6603A" w:rsidRPr="00A80711" w:rsidRDefault="00000000" w:rsidP="00A80711">
      <w:pPr>
        <w:shd w:val="clear" w:color="auto" w:fill="FFFFFF" w:themeFill="background1"/>
        <w:spacing w:after="40"/>
        <w:rPr>
          <w:bCs/>
          <w:color w:val="000000" w:themeColor="text1"/>
          <w:sz w:val="24"/>
          <w:szCs w:val="24"/>
        </w:rPr>
      </w:pPr>
      <w:r w:rsidRPr="00A80711">
        <w:rPr>
          <w:bCs/>
          <w:color w:val="000000" w:themeColor="text1"/>
          <w:sz w:val="24"/>
          <w:szCs w:val="24"/>
        </w:rPr>
        <w:t>Mức ưu tiên: Must</w:t>
      </w:r>
    </w:p>
    <w:p w14:paraId="151B1783" w14:textId="77777777" w:rsidR="00E6603A" w:rsidRPr="00A80711" w:rsidRDefault="00000000" w:rsidP="00A80711">
      <w:pPr>
        <w:shd w:val="clear" w:color="auto" w:fill="FFFFFF" w:themeFill="background1"/>
        <w:spacing w:after="40"/>
        <w:rPr>
          <w:bCs/>
          <w:color w:val="000000" w:themeColor="text1"/>
          <w:sz w:val="24"/>
          <w:szCs w:val="24"/>
        </w:rPr>
      </w:pPr>
      <w:r w:rsidRPr="00A80711">
        <w:rPr>
          <w:bCs/>
          <w:color w:val="000000" w:themeColor="text1"/>
          <w:sz w:val="24"/>
          <w:szCs w:val="24"/>
        </w:rPr>
        <w:t>Story Point: 5</w:t>
      </w:r>
    </w:p>
    <w:p w14:paraId="4B61C844" w14:textId="77777777" w:rsidR="00E6603A" w:rsidRPr="00A80711" w:rsidRDefault="00000000" w:rsidP="00A80711">
      <w:pPr>
        <w:shd w:val="clear" w:color="auto" w:fill="FFFFFF" w:themeFill="background1"/>
        <w:spacing w:after="40"/>
        <w:rPr>
          <w:bCs/>
          <w:color w:val="000000" w:themeColor="text1"/>
          <w:sz w:val="24"/>
          <w:szCs w:val="24"/>
        </w:rPr>
      </w:pPr>
      <w:r w:rsidRPr="00A80711">
        <w:rPr>
          <w:bCs/>
          <w:color w:val="000000" w:themeColor="text1"/>
          <w:sz w:val="24"/>
          <w:szCs w:val="24"/>
        </w:rPr>
        <w:t>Acceptance Criteria: AC-01, AC-02, AC-03</w:t>
      </w:r>
    </w:p>
    <w:p w14:paraId="014CC414" w14:textId="77777777" w:rsidR="00E6603A" w:rsidRPr="00A80711" w:rsidRDefault="00000000" w:rsidP="00A80711">
      <w:pPr>
        <w:shd w:val="clear" w:color="auto" w:fill="FFFFFF" w:themeFill="background1"/>
        <w:ind w:left="317"/>
        <w:rPr>
          <w:bCs/>
          <w:color w:val="000000" w:themeColor="text1"/>
          <w:sz w:val="24"/>
          <w:szCs w:val="24"/>
        </w:rPr>
      </w:pPr>
      <w:r w:rsidRPr="00A80711">
        <w:rPr>
          <w:bCs/>
          <w:color w:val="000000" w:themeColor="text1"/>
          <w:sz w:val="24"/>
          <w:szCs w:val="24"/>
        </w:rPr>
        <w:t>AC-01 (luồng chính) Given khách chọn Vũng Tàu hoặc Đà Nẵng và khoảng thuê hợp lệ, When khách bấm tìm xe, Then hệ thống chỉ hiển thị xe còn trống trong toàn bộ khoảng thời gian đã chọn.</w:t>
      </w:r>
    </w:p>
    <w:p w14:paraId="790AF1E7" w14:textId="77777777" w:rsidR="00E6603A" w:rsidRPr="00A80711" w:rsidRDefault="00000000" w:rsidP="00A80711">
      <w:pPr>
        <w:shd w:val="clear" w:color="auto" w:fill="FFFFFF" w:themeFill="background1"/>
        <w:ind w:left="317"/>
        <w:rPr>
          <w:bCs/>
          <w:color w:val="000000" w:themeColor="text1"/>
          <w:sz w:val="24"/>
          <w:szCs w:val="24"/>
        </w:rPr>
      </w:pPr>
      <w:r w:rsidRPr="00A80711">
        <w:rPr>
          <w:bCs/>
          <w:color w:val="000000" w:themeColor="text1"/>
          <w:sz w:val="24"/>
          <w:szCs w:val="24"/>
        </w:rPr>
        <w:t>AC-02 (ngoại lệ - trùng lịch) Given xe có đơn đã đặt hoặc đang giữ chỗ giao nhau với khoảng khách chọn, When khách tìm xe, Then xe đó không xuất hiện trong kết quả theo BR-06.</w:t>
      </w:r>
    </w:p>
    <w:p w14:paraId="33EF256E" w14:textId="77777777" w:rsidR="00E6603A" w:rsidRPr="00A80711" w:rsidRDefault="00000000" w:rsidP="00A80711">
      <w:pPr>
        <w:shd w:val="clear" w:color="auto" w:fill="FFFFFF" w:themeFill="background1"/>
        <w:ind w:left="317"/>
        <w:rPr>
          <w:bCs/>
          <w:color w:val="000000" w:themeColor="text1"/>
          <w:sz w:val="24"/>
          <w:szCs w:val="24"/>
        </w:rPr>
      </w:pPr>
      <w:r w:rsidRPr="00A80711">
        <w:rPr>
          <w:bCs/>
          <w:color w:val="000000" w:themeColor="text1"/>
          <w:sz w:val="24"/>
          <w:szCs w:val="24"/>
        </w:rPr>
        <w:t>AC-03 (ngoại lệ - thời lượng không hợp lệ) Given khoảng thuê ngắn hơn 4 giờ hoặc dài hơn 30 ngày, When khách gửi yêu cầu tìm xe, Then hệ thống báo khoảng thuê không hợp lệ theo BR-02.</w:t>
      </w:r>
    </w:p>
    <w:p w14:paraId="787BAB60" w14:textId="77777777" w:rsidR="00E6603A" w:rsidRPr="00A80711" w:rsidRDefault="00000000" w:rsidP="00A80711">
      <w:pPr>
        <w:shd w:val="clear" w:color="auto" w:fill="FFFFFF" w:themeFill="background1"/>
        <w:rPr>
          <w:bCs/>
          <w:color w:val="000000" w:themeColor="text1"/>
          <w:sz w:val="24"/>
          <w:szCs w:val="24"/>
        </w:rPr>
      </w:pPr>
      <w:r w:rsidRPr="00A80711">
        <w:rPr>
          <w:bCs/>
          <w:color w:val="000000" w:themeColor="text1"/>
          <w:sz w:val="24"/>
          <w:szCs w:val="24"/>
        </w:rPr>
        <w:br w:type="page"/>
      </w:r>
    </w:p>
    <w:p w14:paraId="3B6A677A" w14:textId="77777777" w:rsidR="00E6603A" w:rsidRPr="00A80711" w:rsidRDefault="00000000" w:rsidP="00A80711">
      <w:pPr>
        <w:pStyle w:val="Heading2"/>
        <w:shd w:val="clear" w:color="auto" w:fill="FFFFFF" w:themeFill="background1"/>
        <w:rPr>
          <w:b w:val="0"/>
          <w:color w:val="000000" w:themeColor="text1"/>
          <w:szCs w:val="24"/>
        </w:rPr>
      </w:pPr>
      <w:r w:rsidRPr="00A80711">
        <w:rPr>
          <w:b w:val="0"/>
          <w:color w:val="000000" w:themeColor="text1"/>
          <w:szCs w:val="24"/>
        </w:rPr>
        <w:lastRenderedPageBreak/>
        <w:t>US-03 – Là khách thuê, tôi muốn giữ chỗ xe 30 phút sau khi tạo đơn để hoàn tất thanh toán cọc.</w:t>
      </w:r>
    </w:p>
    <w:p w14:paraId="7C1098D8" w14:textId="77777777" w:rsidR="00E6603A" w:rsidRPr="00A80711" w:rsidRDefault="00000000" w:rsidP="00A80711">
      <w:pPr>
        <w:shd w:val="clear" w:color="auto" w:fill="FFFFFF" w:themeFill="background1"/>
        <w:spacing w:after="40"/>
        <w:rPr>
          <w:bCs/>
          <w:color w:val="000000" w:themeColor="text1"/>
          <w:sz w:val="24"/>
          <w:szCs w:val="24"/>
        </w:rPr>
      </w:pPr>
      <w:r w:rsidRPr="00A80711">
        <w:rPr>
          <w:bCs/>
          <w:color w:val="000000" w:themeColor="text1"/>
          <w:sz w:val="24"/>
          <w:szCs w:val="24"/>
        </w:rPr>
        <w:t>Mã story: US-03</w:t>
      </w:r>
    </w:p>
    <w:p w14:paraId="23C49B65" w14:textId="77777777" w:rsidR="00E6603A" w:rsidRPr="00A80711" w:rsidRDefault="00000000" w:rsidP="00A80711">
      <w:pPr>
        <w:shd w:val="clear" w:color="auto" w:fill="FFFFFF" w:themeFill="background1"/>
        <w:spacing w:after="40"/>
        <w:rPr>
          <w:bCs/>
          <w:color w:val="000000" w:themeColor="text1"/>
          <w:sz w:val="24"/>
          <w:szCs w:val="24"/>
        </w:rPr>
      </w:pPr>
      <w:r w:rsidRPr="00A80711">
        <w:rPr>
          <w:bCs/>
          <w:color w:val="000000" w:themeColor="text1"/>
          <w:sz w:val="24"/>
          <w:szCs w:val="24"/>
        </w:rPr>
        <w:t>User Story: Là khách thuê, tôi muốn giữ chỗ xe 30 phút sau khi tạo đơn để hoàn tất thanh toán cọc.</w:t>
      </w:r>
    </w:p>
    <w:p w14:paraId="488A2E29" w14:textId="77777777" w:rsidR="00E6603A" w:rsidRPr="00A80711" w:rsidRDefault="00000000" w:rsidP="00A80711">
      <w:pPr>
        <w:shd w:val="clear" w:color="auto" w:fill="FFFFFF" w:themeFill="background1"/>
        <w:spacing w:after="40"/>
        <w:rPr>
          <w:bCs/>
          <w:color w:val="000000" w:themeColor="text1"/>
          <w:sz w:val="24"/>
          <w:szCs w:val="24"/>
        </w:rPr>
      </w:pPr>
      <w:r w:rsidRPr="00A80711">
        <w:rPr>
          <w:bCs/>
          <w:color w:val="000000" w:themeColor="text1"/>
          <w:sz w:val="24"/>
          <w:szCs w:val="24"/>
        </w:rPr>
        <w:t>Truy vết: FR-04, FR-16, FR-17, BR-01, BR-02, BR-06</w:t>
      </w:r>
    </w:p>
    <w:p w14:paraId="7819A4C5" w14:textId="77777777" w:rsidR="00E6603A" w:rsidRPr="00A80711" w:rsidRDefault="00000000" w:rsidP="00A80711">
      <w:pPr>
        <w:shd w:val="clear" w:color="auto" w:fill="FFFFFF" w:themeFill="background1"/>
        <w:spacing w:after="40"/>
        <w:rPr>
          <w:bCs/>
          <w:color w:val="000000" w:themeColor="text1"/>
          <w:sz w:val="24"/>
          <w:szCs w:val="24"/>
        </w:rPr>
      </w:pPr>
      <w:r w:rsidRPr="00A80711">
        <w:rPr>
          <w:bCs/>
          <w:color w:val="000000" w:themeColor="text1"/>
          <w:sz w:val="24"/>
          <w:szCs w:val="24"/>
        </w:rPr>
        <w:t>Mức ưu tiên: Must</w:t>
      </w:r>
    </w:p>
    <w:p w14:paraId="0AD31D85" w14:textId="77777777" w:rsidR="00E6603A" w:rsidRPr="00A80711" w:rsidRDefault="00000000" w:rsidP="00A80711">
      <w:pPr>
        <w:shd w:val="clear" w:color="auto" w:fill="FFFFFF" w:themeFill="background1"/>
        <w:spacing w:after="40"/>
        <w:rPr>
          <w:bCs/>
          <w:color w:val="000000" w:themeColor="text1"/>
          <w:sz w:val="24"/>
          <w:szCs w:val="24"/>
        </w:rPr>
      </w:pPr>
      <w:r w:rsidRPr="00A80711">
        <w:rPr>
          <w:bCs/>
          <w:color w:val="000000" w:themeColor="text1"/>
          <w:sz w:val="24"/>
          <w:szCs w:val="24"/>
        </w:rPr>
        <w:t>Story Point: 5</w:t>
      </w:r>
    </w:p>
    <w:p w14:paraId="602025D8" w14:textId="77777777" w:rsidR="00E6603A" w:rsidRPr="00A80711" w:rsidRDefault="00000000" w:rsidP="00A80711">
      <w:pPr>
        <w:shd w:val="clear" w:color="auto" w:fill="FFFFFF" w:themeFill="background1"/>
        <w:spacing w:after="40"/>
        <w:rPr>
          <w:bCs/>
          <w:color w:val="000000" w:themeColor="text1"/>
          <w:sz w:val="24"/>
          <w:szCs w:val="24"/>
        </w:rPr>
      </w:pPr>
      <w:r w:rsidRPr="00A80711">
        <w:rPr>
          <w:bCs/>
          <w:color w:val="000000" w:themeColor="text1"/>
          <w:sz w:val="24"/>
          <w:szCs w:val="24"/>
        </w:rPr>
        <w:t>Acceptance Criteria: AC-07, AC-08, AC-09, AC-10</w:t>
      </w:r>
    </w:p>
    <w:p w14:paraId="4C58C7F4" w14:textId="77777777" w:rsidR="00E6603A" w:rsidRPr="00A80711" w:rsidRDefault="00000000" w:rsidP="00A80711">
      <w:pPr>
        <w:shd w:val="clear" w:color="auto" w:fill="FFFFFF" w:themeFill="background1"/>
        <w:ind w:left="317"/>
        <w:rPr>
          <w:bCs/>
          <w:color w:val="000000" w:themeColor="text1"/>
          <w:sz w:val="24"/>
          <w:szCs w:val="24"/>
        </w:rPr>
      </w:pPr>
      <w:r w:rsidRPr="00A80711">
        <w:rPr>
          <w:bCs/>
          <w:color w:val="000000" w:themeColor="text1"/>
          <w:sz w:val="24"/>
          <w:szCs w:val="24"/>
        </w:rPr>
        <w:t>AC-07 (luồng chính) Given khách đủ 18 tuổi, giấy phép lái xe đã được duyệt, và khoảng thuê hợp lệ, When khách gửi đơn thuê, Then hệ thống tạo đơn ở trạng thái Chờ thanh toán.</w:t>
      </w:r>
    </w:p>
    <w:p w14:paraId="04FBB87B" w14:textId="77777777" w:rsidR="00E6603A" w:rsidRPr="00A80711" w:rsidRDefault="00000000" w:rsidP="00A80711">
      <w:pPr>
        <w:shd w:val="clear" w:color="auto" w:fill="FFFFFF" w:themeFill="background1"/>
        <w:ind w:left="317"/>
        <w:rPr>
          <w:bCs/>
          <w:color w:val="000000" w:themeColor="text1"/>
          <w:sz w:val="24"/>
          <w:szCs w:val="24"/>
        </w:rPr>
      </w:pPr>
      <w:r w:rsidRPr="00A80711">
        <w:rPr>
          <w:bCs/>
          <w:color w:val="000000" w:themeColor="text1"/>
          <w:sz w:val="24"/>
          <w:szCs w:val="24"/>
        </w:rPr>
        <w:t>AC-08 (luồng chính) Given đơn mới được tạo hợp lệ, When hệ thống lưu đơn thành công, Then chiếc xe được giữ chỗ trong 30 phút theo FR-17.</w:t>
      </w:r>
    </w:p>
    <w:p w14:paraId="47E0FC2F" w14:textId="77777777" w:rsidR="00E6603A" w:rsidRPr="00A80711" w:rsidRDefault="00000000" w:rsidP="00A80711">
      <w:pPr>
        <w:shd w:val="clear" w:color="auto" w:fill="FFFFFF" w:themeFill="background1"/>
        <w:ind w:left="317"/>
        <w:rPr>
          <w:bCs/>
          <w:color w:val="000000" w:themeColor="text1"/>
          <w:sz w:val="24"/>
          <w:szCs w:val="24"/>
        </w:rPr>
      </w:pPr>
      <w:r w:rsidRPr="00A80711">
        <w:rPr>
          <w:bCs/>
          <w:color w:val="000000" w:themeColor="text1"/>
          <w:sz w:val="24"/>
          <w:szCs w:val="24"/>
        </w:rPr>
        <w:t>AC-09 (ngoại lệ - trùng đơn) Given xe đã có đơn khác giao nhau kể cả đơn đang giữ chỗ, When khách gửi đơn mới, Then hệ thống từ chối tạo đơn trùng theo BR-06.</w:t>
      </w:r>
    </w:p>
    <w:p w14:paraId="1D376514" w14:textId="77777777" w:rsidR="00E6603A" w:rsidRPr="00A80711" w:rsidRDefault="00000000" w:rsidP="00A80711">
      <w:pPr>
        <w:shd w:val="clear" w:color="auto" w:fill="FFFFFF" w:themeFill="background1"/>
        <w:ind w:left="317"/>
        <w:rPr>
          <w:bCs/>
          <w:color w:val="000000" w:themeColor="text1"/>
          <w:sz w:val="24"/>
          <w:szCs w:val="24"/>
        </w:rPr>
      </w:pPr>
      <w:r w:rsidRPr="00A80711">
        <w:rPr>
          <w:bCs/>
          <w:color w:val="000000" w:themeColor="text1"/>
          <w:sz w:val="24"/>
          <w:szCs w:val="24"/>
        </w:rPr>
        <w:t>AC-10 (ngoại lệ - hết hạn) Given đơn đang Chờ thanh toán, When hết 30 phút mà chưa ghi nhận thanh toán cọc, Then hệ thống tự hủy đơn và mở lại xe theo FR-17.</w:t>
      </w:r>
    </w:p>
    <w:p w14:paraId="712D671C" w14:textId="77777777" w:rsidR="00E6603A" w:rsidRPr="00A80711" w:rsidRDefault="00000000" w:rsidP="00A80711">
      <w:pPr>
        <w:pStyle w:val="Heading2"/>
        <w:shd w:val="clear" w:color="auto" w:fill="FFFFFF" w:themeFill="background1"/>
        <w:rPr>
          <w:b w:val="0"/>
          <w:color w:val="000000" w:themeColor="text1"/>
          <w:szCs w:val="24"/>
        </w:rPr>
      </w:pPr>
      <w:r w:rsidRPr="00A80711">
        <w:rPr>
          <w:b w:val="0"/>
          <w:color w:val="000000" w:themeColor="text1"/>
          <w:szCs w:val="24"/>
        </w:rPr>
        <w:t>US-04 – Là chủ cửa hàng, tôi muốn chặn đơn trùng và cách đơn liên tiếp 60 phút để có thời gian chuẩn bị xe.</w:t>
      </w:r>
    </w:p>
    <w:p w14:paraId="75D99BDF" w14:textId="77777777" w:rsidR="00E6603A" w:rsidRPr="00A80711" w:rsidRDefault="00000000" w:rsidP="00A80711">
      <w:pPr>
        <w:shd w:val="clear" w:color="auto" w:fill="FFFFFF" w:themeFill="background1"/>
        <w:spacing w:after="40"/>
        <w:rPr>
          <w:bCs/>
          <w:color w:val="000000" w:themeColor="text1"/>
          <w:sz w:val="24"/>
          <w:szCs w:val="24"/>
        </w:rPr>
      </w:pPr>
      <w:r w:rsidRPr="00A80711">
        <w:rPr>
          <w:bCs/>
          <w:color w:val="000000" w:themeColor="text1"/>
          <w:sz w:val="24"/>
          <w:szCs w:val="24"/>
        </w:rPr>
        <w:t>Mã story: US-04</w:t>
      </w:r>
    </w:p>
    <w:p w14:paraId="383DC036" w14:textId="77777777" w:rsidR="00E6603A" w:rsidRPr="00A80711" w:rsidRDefault="00000000" w:rsidP="00A80711">
      <w:pPr>
        <w:shd w:val="clear" w:color="auto" w:fill="FFFFFF" w:themeFill="background1"/>
        <w:spacing w:after="40"/>
        <w:rPr>
          <w:bCs/>
          <w:color w:val="000000" w:themeColor="text1"/>
          <w:sz w:val="24"/>
          <w:szCs w:val="24"/>
        </w:rPr>
      </w:pPr>
      <w:r w:rsidRPr="00A80711">
        <w:rPr>
          <w:bCs/>
          <w:color w:val="000000" w:themeColor="text1"/>
          <w:sz w:val="24"/>
          <w:szCs w:val="24"/>
        </w:rPr>
        <w:t>User Story: Là chủ cửa hàng, tôi muốn chặn đơn trùng và cách đơn liên tiếp 60 phút để có thời gian chuẩn bị xe.</w:t>
      </w:r>
    </w:p>
    <w:p w14:paraId="34039762" w14:textId="77777777" w:rsidR="00E6603A" w:rsidRPr="00A80711" w:rsidRDefault="00000000" w:rsidP="00A80711">
      <w:pPr>
        <w:shd w:val="clear" w:color="auto" w:fill="FFFFFF" w:themeFill="background1"/>
        <w:spacing w:after="40"/>
        <w:rPr>
          <w:bCs/>
          <w:color w:val="000000" w:themeColor="text1"/>
          <w:sz w:val="24"/>
          <w:szCs w:val="24"/>
        </w:rPr>
      </w:pPr>
      <w:r w:rsidRPr="00A80711">
        <w:rPr>
          <w:bCs/>
          <w:color w:val="000000" w:themeColor="text1"/>
          <w:sz w:val="24"/>
          <w:szCs w:val="24"/>
        </w:rPr>
        <w:t>Truy vết: FR-09, BR-06, BR-07</w:t>
      </w:r>
    </w:p>
    <w:p w14:paraId="08D3542F" w14:textId="77777777" w:rsidR="00E6603A" w:rsidRPr="00A80711" w:rsidRDefault="00000000" w:rsidP="00A80711">
      <w:pPr>
        <w:shd w:val="clear" w:color="auto" w:fill="FFFFFF" w:themeFill="background1"/>
        <w:spacing w:after="40"/>
        <w:rPr>
          <w:bCs/>
          <w:color w:val="000000" w:themeColor="text1"/>
          <w:sz w:val="24"/>
          <w:szCs w:val="24"/>
        </w:rPr>
      </w:pPr>
      <w:r w:rsidRPr="00A80711">
        <w:rPr>
          <w:bCs/>
          <w:color w:val="000000" w:themeColor="text1"/>
          <w:sz w:val="24"/>
          <w:szCs w:val="24"/>
        </w:rPr>
        <w:t>Mức ưu tiên: Must</w:t>
      </w:r>
    </w:p>
    <w:p w14:paraId="2E5150CA" w14:textId="77777777" w:rsidR="00E6603A" w:rsidRPr="00A80711" w:rsidRDefault="00000000" w:rsidP="00A80711">
      <w:pPr>
        <w:shd w:val="clear" w:color="auto" w:fill="FFFFFF" w:themeFill="background1"/>
        <w:spacing w:after="40"/>
        <w:rPr>
          <w:bCs/>
          <w:color w:val="000000" w:themeColor="text1"/>
          <w:sz w:val="24"/>
          <w:szCs w:val="24"/>
        </w:rPr>
      </w:pPr>
      <w:r w:rsidRPr="00A80711">
        <w:rPr>
          <w:bCs/>
          <w:color w:val="000000" w:themeColor="text1"/>
          <w:sz w:val="24"/>
          <w:szCs w:val="24"/>
        </w:rPr>
        <w:t>Story Point: 3</w:t>
      </w:r>
    </w:p>
    <w:p w14:paraId="00951454" w14:textId="77777777" w:rsidR="00E6603A" w:rsidRPr="00A80711" w:rsidRDefault="00000000" w:rsidP="00A80711">
      <w:pPr>
        <w:shd w:val="clear" w:color="auto" w:fill="FFFFFF" w:themeFill="background1"/>
        <w:spacing w:after="40"/>
        <w:rPr>
          <w:bCs/>
          <w:color w:val="000000" w:themeColor="text1"/>
          <w:sz w:val="24"/>
          <w:szCs w:val="24"/>
        </w:rPr>
      </w:pPr>
      <w:r w:rsidRPr="00A80711">
        <w:rPr>
          <w:bCs/>
          <w:color w:val="000000" w:themeColor="text1"/>
          <w:sz w:val="24"/>
          <w:szCs w:val="24"/>
        </w:rPr>
        <w:t>Acceptance Criteria: AC-11, AC-12, AC-13</w:t>
      </w:r>
    </w:p>
    <w:p w14:paraId="72397DCE" w14:textId="77777777" w:rsidR="00E6603A" w:rsidRPr="00A80711" w:rsidRDefault="00000000" w:rsidP="00A80711">
      <w:pPr>
        <w:shd w:val="clear" w:color="auto" w:fill="FFFFFF" w:themeFill="background1"/>
        <w:ind w:left="317"/>
        <w:rPr>
          <w:bCs/>
          <w:color w:val="000000" w:themeColor="text1"/>
          <w:sz w:val="24"/>
          <w:szCs w:val="24"/>
        </w:rPr>
      </w:pPr>
      <w:r w:rsidRPr="00A80711">
        <w:rPr>
          <w:bCs/>
          <w:color w:val="000000" w:themeColor="text1"/>
          <w:sz w:val="24"/>
          <w:szCs w:val="24"/>
        </w:rPr>
        <w:t>AC-11 (luồng chính) Given lịch xe không có đơn giao nhau và hai đơn liên tiếp cách nhau ít nhất 60 phút, When cửa hàng xem lịch tuần, Then lịch hiển thị cả hai đơn ở đúng khung giờ.</w:t>
      </w:r>
    </w:p>
    <w:p w14:paraId="229C36E2" w14:textId="77777777" w:rsidR="00E6603A" w:rsidRPr="00A80711" w:rsidRDefault="00000000" w:rsidP="00A80711">
      <w:pPr>
        <w:shd w:val="clear" w:color="auto" w:fill="FFFFFF" w:themeFill="background1"/>
        <w:ind w:left="317"/>
        <w:rPr>
          <w:bCs/>
          <w:color w:val="000000" w:themeColor="text1"/>
          <w:sz w:val="24"/>
          <w:szCs w:val="24"/>
        </w:rPr>
      </w:pPr>
      <w:r w:rsidRPr="00A80711">
        <w:rPr>
          <w:bCs/>
          <w:color w:val="000000" w:themeColor="text1"/>
          <w:sz w:val="24"/>
          <w:szCs w:val="24"/>
        </w:rPr>
        <w:t>AC-12 (ngoại lệ - thời gian đệm) Given đơn mới bắt đầu cách giờ trả đơn trước dưới 60 phút, When hệ thống kiểm tra lịch, Then hệ thống chặn đơn mới theo BR-07.</w:t>
      </w:r>
    </w:p>
    <w:p w14:paraId="5DF24275" w14:textId="77777777" w:rsidR="00E6603A" w:rsidRPr="00A80711" w:rsidRDefault="00000000" w:rsidP="00A80711">
      <w:pPr>
        <w:shd w:val="clear" w:color="auto" w:fill="FFFFFF" w:themeFill="background1"/>
        <w:ind w:left="317"/>
        <w:rPr>
          <w:bCs/>
          <w:color w:val="000000" w:themeColor="text1"/>
          <w:sz w:val="24"/>
          <w:szCs w:val="24"/>
        </w:rPr>
      </w:pPr>
      <w:r w:rsidRPr="00A80711">
        <w:rPr>
          <w:bCs/>
          <w:color w:val="000000" w:themeColor="text1"/>
          <w:sz w:val="24"/>
          <w:szCs w:val="24"/>
        </w:rPr>
        <w:t>AC-13 (ngoại lệ - giao nhau) Given đơn mới giao nhau với đơn khác hoặc đơn đang giữ chỗ, When hệ thống kiểm tra lịch, Then hệ thống từ chối lịch trùng theo BR-06.</w:t>
      </w:r>
    </w:p>
    <w:p w14:paraId="31EC71D9" w14:textId="77777777" w:rsidR="00E6603A" w:rsidRPr="00A80711" w:rsidRDefault="00000000" w:rsidP="00A80711">
      <w:pPr>
        <w:shd w:val="clear" w:color="auto" w:fill="FFFFFF" w:themeFill="background1"/>
        <w:rPr>
          <w:bCs/>
          <w:color w:val="000000" w:themeColor="text1"/>
          <w:sz w:val="24"/>
          <w:szCs w:val="24"/>
        </w:rPr>
      </w:pPr>
      <w:r w:rsidRPr="00A80711">
        <w:rPr>
          <w:bCs/>
          <w:color w:val="000000" w:themeColor="text1"/>
          <w:sz w:val="24"/>
          <w:szCs w:val="24"/>
        </w:rPr>
        <w:br w:type="page"/>
      </w:r>
    </w:p>
    <w:p w14:paraId="56D86886" w14:textId="77777777" w:rsidR="00E6603A" w:rsidRPr="00A80711" w:rsidRDefault="00000000" w:rsidP="00A80711">
      <w:pPr>
        <w:pStyle w:val="Heading1"/>
        <w:shd w:val="clear" w:color="auto" w:fill="FFFFFF" w:themeFill="background1"/>
        <w:rPr>
          <w:b w:val="0"/>
          <w:color w:val="000000" w:themeColor="text1"/>
          <w:szCs w:val="32"/>
        </w:rPr>
      </w:pPr>
      <w:r w:rsidRPr="00A80711">
        <w:rPr>
          <w:b w:val="0"/>
          <w:color w:val="000000" w:themeColor="text1"/>
          <w:szCs w:val="32"/>
        </w:rPr>
        <w:lastRenderedPageBreak/>
        <w:t>5. HẠNG MỤC 5 – DEFINITION OF DONE</w:t>
      </w:r>
    </w:p>
    <w:tbl>
      <w:tblPr>
        <w:tblStyle w:val="TableGrid"/>
        <w:tblW w:w="0" w:type="auto"/>
        <w:jc w:val="center"/>
        <w:tblLayout w:type="fixed"/>
        <w:tblLook w:val="04A0" w:firstRow="1" w:lastRow="0" w:firstColumn="1" w:lastColumn="0" w:noHBand="0" w:noVBand="1"/>
      </w:tblPr>
      <w:tblGrid>
        <w:gridCol w:w="1008"/>
        <w:gridCol w:w="5400"/>
        <w:gridCol w:w="3744"/>
      </w:tblGrid>
      <w:tr w:rsidR="00E6603A" w:rsidRPr="00A80711" w14:paraId="6F73149F" w14:textId="77777777" w:rsidTr="00A80711">
        <w:trPr>
          <w:cantSplit/>
          <w:tblHeader/>
          <w:jc w:val="center"/>
        </w:trPr>
        <w:tc>
          <w:tcPr>
            <w:tcW w:w="1008" w:type="dxa"/>
            <w:shd w:val="clear" w:color="auto" w:fill="FFFFFF" w:themeFill="background1"/>
            <w:tcMar>
              <w:top w:w="60" w:type="dxa"/>
              <w:left w:w="80" w:type="dxa"/>
              <w:bottom w:w="60" w:type="dxa"/>
              <w:right w:w="80" w:type="dxa"/>
            </w:tcMar>
            <w:vAlign w:val="center"/>
          </w:tcPr>
          <w:p w14:paraId="472EBC96"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Mã</w:t>
            </w:r>
          </w:p>
        </w:tc>
        <w:tc>
          <w:tcPr>
            <w:tcW w:w="5400" w:type="dxa"/>
            <w:shd w:val="clear" w:color="auto" w:fill="FFFFFF" w:themeFill="background1"/>
            <w:tcMar>
              <w:top w:w="60" w:type="dxa"/>
              <w:left w:w="80" w:type="dxa"/>
              <w:bottom w:w="60" w:type="dxa"/>
              <w:right w:w="80" w:type="dxa"/>
            </w:tcMar>
            <w:vAlign w:val="center"/>
          </w:tcPr>
          <w:p w14:paraId="6705B383"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Điều kiện DoD</w:t>
            </w:r>
          </w:p>
        </w:tc>
        <w:tc>
          <w:tcPr>
            <w:tcW w:w="3744" w:type="dxa"/>
            <w:shd w:val="clear" w:color="auto" w:fill="FFFFFF" w:themeFill="background1"/>
            <w:tcMar>
              <w:top w:w="60" w:type="dxa"/>
              <w:left w:w="80" w:type="dxa"/>
              <w:bottom w:w="60" w:type="dxa"/>
              <w:right w:w="80" w:type="dxa"/>
            </w:tcMar>
            <w:vAlign w:val="center"/>
          </w:tcPr>
          <w:p w14:paraId="60C48D71"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Cách kiểm chứng Có/Không</w:t>
            </w:r>
          </w:p>
        </w:tc>
      </w:tr>
      <w:tr w:rsidR="00E6603A" w:rsidRPr="00A80711" w14:paraId="6A8DE816" w14:textId="77777777">
        <w:trPr>
          <w:cantSplit/>
          <w:jc w:val="center"/>
        </w:trPr>
        <w:tc>
          <w:tcPr>
            <w:tcW w:w="1008" w:type="dxa"/>
            <w:tcMar>
              <w:top w:w="60" w:type="dxa"/>
              <w:left w:w="80" w:type="dxa"/>
              <w:bottom w:w="60" w:type="dxa"/>
              <w:right w:w="80" w:type="dxa"/>
            </w:tcMar>
            <w:vAlign w:val="center"/>
          </w:tcPr>
          <w:p w14:paraId="2CEAF92C"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DoD-01</w:t>
            </w:r>
          </w:p>
        </w:tc>
        <w:tc>
          <w:tcPr>
            <w:tcW w:w="5400" w:type="dxa"/>
            <w:tcMar>
              <w:top w:w="60" w:type="dxa"/>
              <w:left w:w="80" w:type="dxa"/>
              <w:bottom w:w="60" w:type="dxa"/>
              <w:right w:w="80" w:type="dxa"/>
            </w:tcMar>
            <w:vAlign w:val="center"/>
          </w:tcPr>
          <w:p w14:paraId="4D65C58E"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Tất cả Acceptance Criteria của story có test case và toàn bộ test case đều Pass.</w:t>
            </w:r>
          </w:p>
        </w:tc>
        <w:tc>
          <w:tcPr>
            <w:tcW w:w="3744" w:type="dxa"/>
            <w:tcMar>
              <w:top w:w="60" w:type="dxa"/>
              <w:left w:w="80" w:type="dxa"/>
              <w:bottom w:w="60" w:type="dxa"/>
              <w:right w:w="80" w:type="dxa"/>
            </w:tcMar>
            <w:vAlign w:val="center"/>
          </w:tcPr>
          <w:p w14:paraId="5458B7BE"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Có/Không: xem báo cáo test có đủ AC và không có test thất bại.</w:t>
            </w:r>
          </w:p>
        </w:tc>
      </w:tr>
      <w:tr w:rsidR="00E6603A" w:rsidRPr="00A80711" w14:paraId="1DF3BE46" w14:textId="77777777" w:rsidTr="005C2797">
        <w:trPr>
          <w:cantSplit/>
          <w:jc w:val="center"/>
        </w:trPr>
        <w:tc>
          <w:tcPr>
            <w:tcW w:w="1008" w:type="dxa"/>
            <w:shd w:val="clear" w:color="auto" w:fill="FFFFFF" w:themeFill="background1"/>
            <w:tcMar>
              <w:top w:w="60" w:type="dxa"/>
              <w:left w:w="80" w:type="dxa"/>
              <w:bottom w:w="60" w:type="dxa"/>
              <w:right w:w="80" w:type="dxa"/>
            </w:tcMar>
            <w:vAlign w:val="center"/>
          </w:tcPr>
          <w:p w14:paraId="610D7BB1"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DoD-02</w:t>
            </w:r>
          </w:p>
        </w:tc>
        <w:tc>
          <w:tcPr>
            <w:tcW w:w="5400" w:type="dxa"/>
            <w:shd w:val="clear" w:color="auto" w:fill="FFFFFF" w:themeFill="background1"/>
            <w:tcMar>
              <w:top w:w="60" w:type="dxa"/>
              <w:left w:w="80" w:type="dxa"/>
              <w:bottom w:w="60" w:type="dxa"/>
              <w:right w:w="80" w:type="dxa"/>
            </w:tcMar>
            <w:vAlign w:val="center"/>
          </w:tcPr>
          <w:p w14:paraId="5D4F1E20"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Unit test cho quy tắc liên quan của story chạy Pass; phần code nghiệp vụ mới đạt độ bao phủ tối thiểu 80%.</w:t>
            </w:r>
          </w:p>
        </w:tc>
        <w:tc>
          <w:tcPr>
            <w:tcW w:w="3744" w:type="dxa"/>
            <w:shd w:val="clear" w:color="auto" w:fill="FFFFFF" w:themeFill="background1"/>
            <w:tcMar>
              <w:top w:w="60" w:type="dxa"/>
              <w:left w:w="80" w:type="dxa"/>
              <w:bottom w:w="60" w:type="dxa"/>
              <w:right w:w="80" w:type="dxa"/>
            </w:tcMar>
            <w:vAlign w:val="center"/>
          </w:tcPr>
          <w:p w14:paraId="3F438FE3"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Có/Không: xem kết quả CI/coverage report.</w:t>
            </w:r>
          </w:p>
        </w:tc>
      </w:tr>
      <w:tr w:rsidR="00E6603A" w:rsidRPr="00A80711" w14:paraId="3AC2E1A7" w14:textId="77777777" w:rsidTr="005C2797">
        <w:trPr>
          <w:cantSplit/>
          <w:jc w:val="center"/>
        </w:trPr>
        <w:tc>
          <w:tcPr>
            <w:tcW w:w="1008" w:type="dxa"/>
            <w:shd w:val="clear" w:color="auto" w:fill="FFFFFF" w:themeFill="background1"/>
            <w:tcMar>
              <w:top w:w="60" w:type="dxa"/>
              <w:left w:w="80" w:type="dxa"/>
              <w:bottom w:w="60" w:type="dxa"/>
              <w:right w:w="80" w:type="dxa"/>
            </w:tcMar>
            <w:vAlign w:val="center"/>
          </w:tcPr>
          <w:p w14:paraId="2AD74FDC"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DoD-03</w:t>
            </w:r>
          </w:p>
        </w:tc>
        <w:tc>
          <w:tcPr>
            <w:tcW w:w="5400" w:type="dxa"/>
            <w:shd w:val="clear" w:color="auto" w:fill="FFFFFF" w:themeFill="background1"/>
            <w:tcMar>
              <w:top w:w="60" w:type="dxa"/>
              <w:left w:w="80" w:type="dxa"/>
              <w:bottom w:w="60" w:type="dxa"/>
              <w:right w:w="80" w:type="dxa"/>
            </w:tcMar>
            <w:vAlign w:val="center"/>
          </w:tcPr>
          <w:p w14:paraId="211F68E4"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Pull Request đã được ít nhất một thành viên khác review, CI xanh và mã đã merge vào nhánh chính.</w:t>
            </w:r>
          </w:p>
        </w:tc>
        <w:tc>
          <w:tcPr>
            <w:tcW w:w="3744" w:type="dxa"/>
            <w:shd w:val="clear" w:color="auto" w:fill="FFFFFF" w:themeFill="background1"/>
            <w:tcMar>
              <w:top w:w="60" w:type="dxa"/>
              <w:left w:w="80" w:type="dxa"/>
              <w:bottom w:w="60" w:type="dxa"/>
              <w:right w:w="80" w:type="dxa"/>
            </w:tcMar>
            <w:vAlign w:val="center"/>
          </w:tcPr>
          <w:p w14:paraId="4D07AE9F" w14:textId="77777777" w:rsidR="00E6603A" w:rsidRPr="00A80711" w:rsidRDefault="00000000" w:rsidP="00A80711">
            <w:pPr>
              <w:shd w:val="clear" w:color="auto" w:fill="FFFFFF" w:themeFill="background1"/>
              <w:spacing w:after="0"/>
              <w:rPr>
                <w:bCs/>
                <w:color w:val="000000" w:themeColor="text1"/>
                <w:sz w:val="24"/>
                <w:szCs w:val="24"/>
                <w:lang w:val="fr-FR"/>
              </w:rPr>
            </w:pPr>
            <w:r w:rsidRPr="00A80711">
              <w:rPr>
                <w:bCs/>
                <w:color w:val="000000" w:themeColor="text1"/>
                <w:sz w:val="24"/>
                <w:szCs w:val="24"/>
                <w:lang w:val="fr-FR"/>
              </w:rPr>
              <w:t>Có/Không: kiểm tra PR, review và trạng thái CI.</w:t>
            </w:r>
          </w:p>
        </w:tc>
      </w:tr>
      <w:tr w:rsidR="00E6603A" w:rsidRPr="00A80711" w14:paraId="06ED35FC" w14:textId="77777777" w:rsidTr="005C2797">
        <w:trPr>
          <w:cantSplit/>
          <w:jc w:val="center"/>
        </w:trPr>
        <w:tc>
          <w:tcPr>
            <w:tcW w:w="1008" w:type="dxa"/>
            <w:shd w:val="clear" w:color="auto" w:fill="FFFFFF" w:themeFill="background1"/>
            <w:tcMar>
              <w:top w:w="60" w:type="dxa"/>
              <w:left w:w="80" w:type="dxa"/>
              <w:bottom w:w="60" w:type="dxa"/>
              <w:right w:w="80" w:type="dxa"/>
            </w:tcMar>
            <w:vAlign w:val="center"/>
          </w:tcPr>
          <w:p w14:paraId="61579FFA"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DoD-04</w:t>
            </w:r>
          </w:p>
        </w:tc>
        <w:tc>
          <w:tcPr>
            <w:tcW w:w="5400" w:type="dxa"/>
            <w:shd w:val="clear" w:color="auto" w:fill="FFFFFF" w:themeFill="background1"/>
            <w:tcMar>
              <w:top w:w="60" w:type="dxa"/>
              <w:left w:w="80" w:type="dxa"/>
              <w:bottom w:w="60" w:type="dxa"/>
              <w:right w:w="80" w:type="dxa"/>
            </w:tcMar>
            <w:vAlign w:val="center"/>
          </w:tcPr>
          <w:p w14:paraId="79A131A1"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Không còn lỗi mức P0 hoặc P1 đang mở gắn với story.</w:t>
            </w:r>
          </w:p>
        </w:tc>
        <w:tc>
          <w:tcPr>
            <w:tcW w:w="3744" w:type="dxa"/>
            <w:shd w:val="clear" w:color="auto" w:fill="FFFFFF" w:themeFill="background1"/>
            <w:tcMar>
              <w:top w:w="60" w:type="dxa"/>
              <w:left w:w="80" w:type="dxa"/>
              <w:bottom w:w="60" w:type="dxa"/>
              <w:right w:w="80" w:type="dxa"/>
            </w:tcMar>
            <w:vAlign w:val="center"/>
          </w:tcPr>
          <w:p w14:paraId="37F9D856"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Có/Không: kiểm tra danh sách lỗi trước khi đóng story.</w:t>
            </w:r>
          </w:p>
        </w:tc>
      </w:tr>
      <w:tr w:rsidR="00E6603A" w:rsidRPr="00A80711" w14:paraId="2D023046" w14:textId="77777777" w:rsidTr="005C2797">
        <w:trPr>
          <w:cantSplit/>
          <w:jc w:val="center"/>
        </w:trPr>
        <w:tc>
          <w:tcPr>
            <w:tcW w:w="1008" w:type="dxa"/>
            <w:shd w:val="clear" w:color="auto" w:fill="FFFFFF" w:themeFill="background1"/>
            <w:tcMar>
              <w:top w:w="60" w:type="dxa"/>
              <w:left w:w="80" w:type="dxa"/>
              <w:bottom w:w="60" w:type="dxa"/>
              <w:right w:w="80" w:type="dxa"/>
            </w:tcMar>
            <w:vAlign w:val="center"/>
          </w:tcPr>
          <w:p w14:paraId="553CB6BF"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DoD-05</w:t>
            </w:r>
          </w:p>
        </w:tc>
        <w:tc>
          <w:tcPr>
            <w:tcW w:w="5400" w:type="dxa"/>
            <w:shd w:val="clear" w:color="auto" w:fill="FFFFFF" w:themeFill="background1"/>
            <w:tcMar>
              <w:top w:w="60" w:type="dxa"/>
              <w:left w:w="80" w:type="dxa"/>
              <w:bottom w:w="60" w:type="dxa"/>
              <w:right w:w="80" w:type="dxa"/>
            </w:tcMar>
            <w:vAlign w:val="center"/>
          </w:tcPr>
          <w:p w14:paraId="153BB20E"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Bản build đã triển khai lên staging và smoke test đạt trên Chrome, Safari, Edge; giao diện vẫn dùng được ở màn hình rộng 360 px.</w:t>
            </w:r>
          </w:p>
        </w:tc>
        <w:tc>
          <w:tcPr>
            <w:tcW w:w="3744" w:type="dxa"/>
            <w:shd w:val="clear" w:color="auto" w:fill="FFFFFF" w:themeFill="background1"/>
            <w:tcMar>
              <w:top w:w="60" w:type="dxa"/>
              <w:left w:w="80" w:type="dxa"/>
              <w:bottom w:w="60" w:type="dxa"/>
              <w:right w:w="80" w:type="dxa"/>
            </w:tcMar>
            <w:vAlign w:val="center"/>
          </w:tcPr>
          <w:p w14:paraId="2E2A6F72"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Có/Không: xem biên bản smoke test trên môi trường staging.</w:t>
            </w:r>
          </w:p>
        </w:tc>
      </w:tr>
    </w:tbl>
    <w:p w14:paraId="4802A853" w14:textId="77777777" w:rsidR="00E6603A" w:rsidRPr="00A80711" w:rsidRDefault="00E6603A" w:rsidP="00A80711">
      <w:pPr>
        <w:shd w:val="clear" w:color="auto" w:fill="FFFFFF" w:themeFill="background1"/>
        <w:spacing w:after="0"/>
        <w:rPr>
          <w:bCs/>
          <w:color w:val="000000" w:themeColor="text1"/>
          <w:sz w:val="24"/>
          <w:szCs w:val="24"/>
        </w:rPr>
      </w:pPr>
    </w:p>
    <w:p w14:paraId="29004927" w14:textId="77777777" w:rsidR="00E6603A" w:rsidRPr="00A80711" w:rsidRDefault="00000000" w:rsidP="00A80711">
      <w:pPr>
        <w:pStyle w:val="Heading2"/>
        <w:shd w:val="clear" w:color="auto" w:fill="FFFFFF" w:themeFill="background1"/>
        <w:rPr>
          <w:b w:val="0"/>
          <w:color w:val="000000" w:themeColor="text1"/>
          <w:szCs w:val="24"/>
        </w:rPr>
      </w:pPr>
      <w:r w:rsidRPr="00A80711">
        <w:rPr>
          <w:b w:val="0"/>
          <w:color w:val="000000" w:themeColor="text1"/>
          <w:szCs w:val="24"/>
        </w:rPr>
        <w:t>DoD khác Acceptance Criteria ở đâu?</w:t>
      </w:r>
    </w:p>
    <w:p w14:paraId="0B031E36" w14:textId="77777777" w:rsidR="00E6603A" w:rsidRPr="00A80711" w:rsidRDefault="00000000" w:rsidP="00A80711">
      <w:pPr>
        <w:shd w:val="clear" w:color="auto" w:fill="FFFFFF" w:themeFill="background1"/>
        <w:rPr>
          <w:bCs/>
          <w:color w:val="000000" w:themeColor="text1"/>
          <w:sz w:val="24"/>
          <w:szCs w:val="24"/>
        </w:rPr>
      </w:pPr>
      <w:r w:rsidRPr="00A80711">
        <w:rPr>
          <w:bCs/>
          <w:color w:val="000000" w:themeColor="text1"/>
          <w:sz w:val="24"/>
          <w:szCs w:val="24"/>
        </w:rPr>
        <w:t>Acceptance Criteria mô tả kết quả nghiệp vụ cụ thể mà một story phải đạt. DoD là bộ điều kiện hoàn tất chung áp dụng cho mọi story, bao gồm kiểm thử, review, lỗi còn mở và triển khai. AC trả lời “chức năng này phải làm đúng điều gì”; DoD trả lời “story đã đủ điều kiện được xem là hoàn tất chưa”.</w:t>
      </w:r>
    </w:p>
    <w:p w14:paraId="11AAA435" w14:textId="77777777" w:rsidR="00E6603A" w:rsidRPr="00A80711" w:rsidRDefault="00000000" w:rsidP="00A80711">
      <w:pPr>
        <w:shd w:val="clear" w:color="auto" w:fill="FFFFFF" w:themeFill="background1"/>
        <w:spacing w:after="40"/>
        <w:rPr>
          <w:bCs/>
          <w:color w:val="000000" w:themeColor="text1"/>
          <w:sz w:val="24"/>
          <w:szCs w:val="24"/>
        </w:rPr>
      </w:pPr>
      <w:r w:rsidRPr="00A80711">
        <w:rPr>
          <w:bCs/>
          <w:color w:val="000000" w:themeColor="text1"/>
          <w:sz w:val="24"/>
          <w:szCs w:val="24"/>
        </w:rPr>
        <w:t>Ví dụ từ US-03: AC-10 yêu cầu đơn Chờ thanh toán tự hủy sau 30 phút và xe được mở lại. Dù AC-10 chạy đúng, US-03 chưa được Done nếu test chưa Pass, PR chưa review hoặc bản staging chưa smoke test theo DoD.</w:t>
      </w:r>
    </w:p>
    <w:p w14:paraId="5A6A4DA2" w14:textId="77777777" w:rsidR="00E6603A" w:rsidRPr="00A80711" w:rsidRDefault="00000000" w:rsidP="00A80711">
      <w:pPr>
        <w:pStyle w:val="Heading1"/>
        <w:shd w:val="clear" w:color="auto" w:fill="FFFFFF" w:themeFill="background1"/>
        <w:rPr>
          <w:b w:val="0"/>
          <w:color w:val="000000" w:themeColor="text1"/>
          <w:szCs w:val="32"/>
        </w:rPr>
      </w:pPr>
      <w:r w:rsidRPr="00A80711">
        <w:rPr>
          <w:b w:val="0"/>
          <w:color w:val="000000" w:themeColor="text1"/>
          <w:szCs w:val="32"/>
        </w:rPr>
        <w:t>6. HẠNG MỤC 6 – PRIORITIZED PRODUCT BACKLOG</w:t>
      </w:r>
    </w:p>
    <w:tbl>
      <w:tblPr>
        <w:tblStyle w:val="TableGrid"/>
        <w:tblW w:w="0" w:type="auto"/>
        <w:jc w:val="center"/>
        <w:tblLayout w:type="fixed"/>
        <w:tblLook w:val="04A0" w:firstRow="1" w:lastRow="0" w:firstColumn="1" w:lastColumn="0" w:noHBand="0" w:noVBand="1"/>
      </w:tblPr>
      <w:tblGrid>
        <w:gridCol w:w="792"/>
        <w:gridCol w:w="792"/>
        <w:gridCol w:w="4320"/>
        <w:gridCol w:w="864"/>
        <w:gridCol w:w="504"/>
        <w:gridCol w:w="2304"/>
      </w:tblGrid>
      <w:tr w:rsidR="00E6603A" w:rsidRPr="00A80711" w14:paraId="2ABDFF4B" w14:textId="77777777" w:rsidTr="00A80711">
        <w:trPr>
          <w:cantSplit/>
          <w:tblHeader/>
          <w:jc w:val="center"/>
        </w:trPr>
        <w:tc>
          <w:tcPr>
            <w:tcW w:w="792" w:type="dxa"/>
            <w:shd w:val="clear" w:color="auto" w:fill="FFFFFF" w:themeFill="background1"/>
            <w:tcMar>
              <w:top w:w="60" w:type="dxa"/>
              <w:left w:w="80" w:type="dxa"/>
              <w:bottom w:w="60" w:type="dxa"/>
              <w:right w:w="80" w:type="dxa"/>
            </w:tcMar>
            <w:vAlign w:val="center"/>
          </w:tcPr>
          <w:p w14:paraId="3B312B86"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Thứ tự</w:t>
            </w:r>
          </w:p>
        </w:tc>
        <w:tc>
          <w:tcPr>
            <w:tcW w:w="792" w:type="dxa"/>
            <w:shd w:val="clear" w:color="auto" w:fill="FFFFFF" w:themeFill="background1"/>
            <w:tcMar>
              <w:top w:w="60" w:type="dxa"/>
              <w:left w:w="80" w:type="dxa"/>
              <w:bottom w:w="60" w:type="dxa"/>
              <w:right w:w="80" w:type="dxa"/>
            </w:tcMar>
            <w:vAlign w:val="center"/>
          </w:tcPr>
          <w:p w14:paraId="685F8E31"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Story</w:t>
            </w:r>
          </w:p>
        </w:tc>
        <w:tc>
          <w:tcPr>
            <w:tcW w:w="4320" w:type="dxa"/>
            <w:shd w:val="clear" w:color="auto" w:fill="FFFFFF" w:themeFill="background1"/>
            <w:tcMar>
              <w:top w:w="60" w:type="dxa"/>
              <w:left w:w="80" w:type="dxa"/>
              <w:bottom w:w="60" w:type="dxa"/>
              <w:right w:w="80" w:type="dxa"/>
            </w:tcMar>
            <w:vAlign w:val="center"/>
          </w:tcPr>
          <w:p w14:paraId="34DED7D3"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User Story</w:t>
            </w:r>
          </w:p>
        </w:tc>
        <w:tc>
          <w:tcPr>
            <w:tcW w:w="864" w:type="dxa"/>
            <w:shd w:val="clear" w:color="auto" w:fill="FFFFFF" w:themeFill="background1"/>
            <w:tcMar>
              <w:top w:w="60" w:type="dxa"/>
              <w:left w:w="80" w:type="dxa"/>
              <w:bottom w:w="60" w:type="dxa"/>
              <w:right w:w="80" w:type="dxa"/>
            </w:tcMar>
            <w:vAlign w:val="center"/>
          </w:tcPr>
          <w:p w14:paraId="640A9450"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MoSCoW</w:t>
            </w:r>
          </w:p>
        </w:tc>
        <w:tc>
          <w:tcPr>
            <w:tcW w:w="504" w:type="dxa"/>
            <w:shd w:val="clear" w:color="auto" w:fill="FFFFFF" w:themeFill="background1"/>
            <w:tcMar>
              <w:top w:w="60" w:type="dxa"/>
              <w:left w:w="80" w:type="dxa"/>
              <w:bottom w:w="60" w:type="dxa"/>
              <w:right w:w="80" w:type="dxa"/>
            </w:tcMar>
            <w:vAlign w:val="center"/>
          </w:tcPr>
          <w:p w14:paraId="04E8B907"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SP</w:t>
            </w:r>
          </w:p>
        </w:tc>
        <w:tc>
          <w:tcPr>
            <w:tcW w:w="2304" w:type="dxa"/>
            <w:shd w:val="clear" w:color="auto" w:fill="FFFFFF" w:themeFill="background1"/>
            <w:tcMar>
              <w:top w:w="60" w:type="dxa"/>
              <w:left w:w="80" w:type="dxa"/>
              <w:bottom w:w="60" w:type="dxa"/>
              <w:right w:w="80" w:type="dxa"/>
            </w:tcMar>
            <w:vAlign w:val="center"/>
          </w:tcPr>
          <w:p w14:paraId="6F0EED99"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Truy vết</w:t>
            </w:r>
          </w:p>
        </w:tc>
      </w:tr>
      <w:tr w:rsidR="00E6603A" w:rsidRPr="00A80711" w14:paraId="3E16D69C" w14:textId="77777777">
        <w:trPr>
          <w:cantSplit/>
          <w:jc w:val="center"/>
        </w:trPr>
        <w:tc>
          <w:tcPr>
            <w:tcW w:w="792" w:type="dxa"/>
            <w:tcMar>
              <w:top w:w="60" w:type="dxa"/>
              <w:left w:w="80" w:type="dxa"/>
              <w:bottom w:w="60" w:type="dxa"/>
              <w:right w:w="80" w:type="dxa"/>
            </w:tcMar>
            <w:vAlign w:val="center"/>
          </w:tcPr>
          <w:p w14:paraId="55F7ABB3"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1</w:t>
            </w:r>
          </w:p>
        </w:tc>
        <w:tc>
          <w:tcPr>
            <w:tcW w:w="792" w:type="dxa"/>
            <w:tcMar>
              <w:top w:w="60" w:type="dxa"/>
              <w:left w:w="80" w:type="dxa"/>
              <w:bottom w:w="60" w:type="dxa"/>
              <w:right w:w="80" w:type="dxa"/>
            </w:tcMar>
            <w:vAlign w:val="center"/>
          </w:tcPr>
          <w:p w14:paraId="1982C87F"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US-01</w:t>
            </w:r>
          </w:p>
        </w:tc>
        <w:tc>
          <w:tcPr>
            <w:tcW w:w="4320" w:type="dxa"/>
            <w:tcMar>
              <w:top w:w="60" w:type="dxa"/>
              <w:left w:w="80" w:type="dxa"/>
              <w:bottom w:w="60" w:type="dxa"/>
              <w:right w:w="80" w:type="dxa"/>
            </w:tcMar>
            <w:vAlign w:val="center"/>
          </w:tcPr>
          <w:p w14:paraId="49527B24"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Là khách thuê, tôi muốn tìm xe còn trống theo thành phố và thời gian để chọn đúng lịch.</w:t>
            </w:r>
          </w:p>
        </w:tc>
        <w:tc>
          <w:tcPr>
            <w:tcW w:w="864" w:type="dxa"/>
            <w:tcMar>
              <w:top w:w="60" w:type="dxa"/>
              <w:left w:w="80" w:type="dxa"/>
              <w:bottom w:w="60" w:type="dxa"/>
              <w:right w:w="80" w:type="dxa"/>
            </w:tcMar>
            <w:vAlign w:val="center"/>
          </w:tcPr>
          <w:p w14:paraId="7C4AE718"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Must</w:t>
            </w:r>
          </w:p>
        </w:tc>
        <w:tc>
          <w:tcPr>
            <w:tcW w:w="504" w:type="dxa"/>
            <w:tcMar>
              <w:top w:w="60" w:type="dxa"/>
              <w:left w:w="80" w:type="dxa"/>
              <w:bottom w:w="60" w:type="dxa"/>
              <w:right w:w="80" w:type="dxa"/>
            </w:tcMar>
            <w:vAlign w:val="center"/>
          </w:tcPr>
          <w:p w14:paraId="60908DCF"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5</w:t>
            </w:r>
          </w:p>
        </w:tc>
        <w:tc>
          <w:tcPr>
            <w:tcW w:w="2304" w:type="dxa"/>
            <w:tcMar>
              <w:top w:w="60" w:type="dxa"/>
              <w:left w:w="80" w:type="dxa"/>
              <w:bottom w:w="60" w:type="dxa"/>
              <w:right w:w="80" w:type="dxa"/>
            </w:tcMar>
            <w:vAlign w:val="center"/>
          </w:tcPr>
          <w:p w14:paraId="249D356A"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FR-11, BR-02, BR-06, BR-07</w:t>
            </w:r>
          </w:p>
        </w:tc>
      </w:tr>
      <w:tr w:rsidR="00E6603A" w:rsidRPr="00A80711" w14:paraId="60D93376" w14:textId="77777777" w:rsidTr="005C2797">
        <w:trPr>
          <w:cantSplit/>
          <w:jc w:val="center"/>
        </w:trPr>
        <w:tc>
          <w:tcPr>
            <w:tcW w:w="792" w:type="dxa"/>
            <w:shd w:val="clear" w:color="auto" w:fill="FFFFFF" w:themeFill="background1"/>
            <w:tcMar>
              <w:top w:w="60" w:type="dxa"/>
              <w:left w:w="80" w:type="dxa"/>
              <w:bottom w:w="60" w:type="dxa"/>
              <w:right w:w="80" w:type="dxa"/>
            </w:tcMar>
            <w:vAlign w:val="center"/>
          </w:tcPr>
          <w:p w14:paraId="0D33F3DE"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2</w:t>
            </w:r>
          </w:p>
        </w:tc>
        <w:tc>
          <w:tcPr>
            <w:tcW w:w="792" w:type="dxa"/>
            <w:shd w:val="clear" w:color="auto" w:fill="FFFFFF" w:themeFill="background1"/>
            <w:tcMar>
              <w:top w:w="60" w:type="dxa"/>
              <w:left w:w="80" w:type="dxa"/>
              <w:bottom w:w="60" w:type="dxa"/>
              <w:right w:w="80" w:type="dxa"/>
            </w:tcMar>
            <w:vAlign w:val="center"/>
          </w:tcPr>
          <w:p w14:paraId="1D1F5348"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US-03</w:t>
            </w:r>
          </w:p>
        </w:tc>
        <w:tc>
          <w:tcPr>
            <w:tcW w:w="4320" w:type="dxa"/>
            <w:shd w:val="clear" w:color="auto" w:fill="FFFFFF" w:themeFill="background1"/>
            <w:tcMar>
              <w:top w:w="60" w:type="dxa"/>
              <w:left w:w="80" w:type="dxa"/>
              <w:bottom w:w="60" w:type="dxa"/>
              <w:right w:w="80" w:type="dxa"/>
            </w:tcMar>
            <w:vAlign w:val="center"/>
          </w:tcPr>
          <w:p w14:paraId="55CABD82"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Là khách thuê, tôi muốn giữ chỗ xe 30 phút sau khi tạo đơn để hoàn tất thanh toán cọc.</w:t>
            </w:r>
          </w:p>
        </w:tc>
        <w:tc>
          <w:tcPr>
            <w:tcW w:w="864" w:type="dxa"/>
            <w:shd w:val="clear" w:color="auto" w:fill="FFFFFF" w:themeFill="background1"/>
            <w:tcMar>
              <w:top w:w="60" w:type="dxa"/>
              <w:left w:w="80" w:type="dxa"/>
              <w:bottom w:w="60" w:type="dxa"/>
              <w:right w:w="80" w:type="dxa"/>
            </w:tcMar>
            <w:vAlign w:val="center"/>
          </w:tcPr>
          <w:p w14:paraId="5DD50196"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Must</w:t>
            </w:r>
          </w:p>
        </w:tc>
        <w:tc>
          <w:tcPr>
            <w:tcW w:w="504" w:type="dxa"/>
            <w:shd w:val="clear" w:color="auto" w:fill="FFFFFF" w:themeFill="background1"/>
            <w:tcMar>
              <w:top w:w="60" w:type="dxa"/>
              <w:left w:w="80" w:type="dxa"/>
              <w:bottom w:w="60" w:type="dxa"/>
              <w:right w:w="80" w:type="dxa"/>
            </w:tcMar>
            <w:vAlign w:val="center"/>
          </w:tcPr>
          <w:p w14:paraId="4FAABDC5"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5</w:t>
            </w:r>
          </w:p>
        </w:tc>
        <w:tc>
          <w:tcPr>
            <w:tcW w:w="2304" w:type="dxa"/>
            <w:shd w:val="clear" w:color="auto" w:fill="FFFFFF" w:themeFill="background1"/>
            <w:tcMar>
              <w:top w:w="60" w:type="dxa"/>
              <w:left w:w="80" w:type="dxa"/>
              <w:bottom w:w="60" w:type="dxa"/>
              <w:right w:w="80" w:type="dxa"/>
            </w:tcMar>
            <w:vAlign w:val="center"/>
          </w:tcPr>
          <w:p w14:paraId="643F0615"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FR-04, FR-16, FR-17, BR-01, BR-02, BR-06</w:t>
            </w:r>
          </w:p>
        </w:tc>
      </w:tr>
      <w:tr w:rsidR="00E6603A" w:rsidRPr="00A80711" w14:paraId="39AEFA1A" w14:textId="77777777" w:rsidTr="005C2797">
        <w:trPr>
          <w:cantSplit/>
          <w:jc w:val="center"/>
        </w:trPr>
        <w:tc>
          <w:tcPr>
            <w:tcW w:w="792" w:type="dxa"/>
            <w:shd w:val="clear" w:color="auto" w:fill="FFFFFF" w:themeFill="background1"/>
            <w:tcMar>
              <w:top w:w="60" w:type="dxa"/>
              <w:left w:w="80" w:type="dxa"/>
              <w:bottom w:w="60" w:type="dxa"/>
              <w:right w:w="80" w:type="dxa"/>
            </w:tcMar>
            <w:vAlign w:val="center"/>
          </w:tcPr>
          <w:p w14:paraId="07981BEC"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3</w:t>
            </w:r>
          </w:p>
        </w:tc>
        <w:tc>
          <w:tcPr>
            <w:tcW w:w="792" w:type="dxa"/>
            <w:shd w:val="clear" w:color="auto" w:fill="FFFFFF" w:themeFill="background1"/>
            <w:tcMar>
              <w:top w:w="60" w:type="dxa"/>
              <w:left w:w="80" w:type="dxa"/>
              <w:bottom w:w="60" w:type="dxa"/>
              <w:right w:w="80" w:type="dxa"/>
            </w:tcMar>
            <w:vAlign w:val="center"/>
          </w:tcPr>
          <w:p w14:paraId="7173EF58"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US-04</w:t>
            </w:r>
          </w:p>
        </w:tc>
        <w:tc>
          <w:tcPr>
            <w:tcW w:w="4320" w:type="dxa"/>
            <w:shd w:val="clear" w:color="auto" w:fill="FFFFFF" w:themeFill="background1"/>
            <w:tcMar>
              <w:top w:w="60" w:type="dxa"/>
              <w:left w:w="80" w:type="dxa"/>
              <w:bottom w:w="60" w:type="dxa"/>
              <w:right w:w="80" w:type="dxa"/>
            </w:tcMar>
            <w:vAlign w:val="center"/>
          </w:tcPr>
          <w:p w14:paraId="07B1EF2B"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Là chủ cửa hàng, tôi muốn chặn đơn trùng và cách đơn liên tiếp 60 phút để có thời gian chuẩn bị xe.</w:t>
            </w:r>
          </w:p>
        </w:tc>
        <w:tc>
          <w:tcPr>
            <w:tcW w:w="864" w:type="dxa"/>
            <w:shd w:val="clear" w:color="auto" w:fill="FFFFFF" w:themeFill="background1"/>
            <w:tcMar>
              <w:top w:w="60" w:type="dxa"/>
              <w:left w:w="80" w:type="dxa"/>
              <w:bottom w:w="60" w:type="dxa"/>
              <w:right w:w="80" w:type="dxa"/>
            </w:tcMar>
            <w:vAlign w:val="center"/>
          </w:tcPr>
          <w:p w14:paraId="50310330"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Must</w:t>
            </w:r>
          </w:p>
        </w:tc>
        <w:tc>
          <w:tcPr>
            <w:tcW w:w="504" w:type="dxa"/>
            <w:shd w:val="clear" w:color="auto" w:fill="FFFFFF" w:themeFill="background1"/>
            <w:tcMar>
              <w:top w:w="60" w:type="dxa"/>
              <w:left w:w="80" w:type="dxa"/>
              <w:bottom w:w="60" w:type="dxa"/>
              <w:right w:w="80" w:type="dxa"/>
            </w:tcMar>
            <w:vAlign w:val="center"/>
          </w:tcPr>
          <w:p w14:paraId="0354159E"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3</w:t>
            </w:r>
          </w:p>
        </w:tc>
        <w:tc>
          <w:tcPr>
            <w:tcW w:w="2304" w:type="dxa"/>
            <w:shd w:val="clear" w:color="auto" w:fill="FFFFFF" w:themeFill="background1"/>
            <w:tcMar>
              <w:top w:w="60" w:type="dxa"/>
              <w:left w:w="80" w:type="dxa"/>
              <w:bottom w:w="60" w:type="dxa"/>
              <w:right w:w="80" w:type="dxa"/>
            </w:tcMar>
            <w:vAlign w:val="center"/>
          </w:tcPr>
          <w:p w14:paraId="4BCE0552"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FR-09, BR-06, BR-07</w:t>
            </w:r>
          </w:p>
        </w:tc>
      </w:tr>
      <w:tr w:rsidR="00E6603A" w:rsidRPr="00A80711" w14:paraId="2F5D5894" w14:textId="77777777" w:rsidTr="005C2797">
        <w:trPr>
          <w:cantSplit/>
          <w:jc w:val="center"/>
        </w:trPr>
        <w:tc>
          <w:tcPr>
            <w:tcW w:w="792" w:type="dxa"/>
            <w:shd w:val="clear" w:color="auto" w:fill="FFFFFF" w:themeFill="background1"/>
            <w:tcMar>
              <w:top w:w="60" w:type="dxa"/>
              <w:left w:w="80" w:type="dxa"/>
              <w:bottom w:w="60" w:type="dxa"/>
              <w:right w:w="80" w:type="dxa"/>
            </w:tcMar>
            <w:vAlign w:val="center"/>
          </w:tcPr>
          <w:p w14:paraId="08BD83BA"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4</w:t>
            </w:r>
          </w:p>
        </w:tc>
        <w:tc>
          <w:tcPr>
            <w:tcW w:w="792" w:type="dxa"/>
            <w:shd w:val="clear" w:color="auto" w:fill="FFFFFF" w:themeFill="background1"/>
            <w:tcMar>
              <w:top w:w="60" w:type="dxa"/>
              <w:left w:w="80" w:type="dxa"/>
              <w:bottom w:w="60" w:type="dxa"/>
              <w:right w:w="80" w:type="dxa"/>
            </w:tcMar>
            <w:vAlign w:val="center"/>
          </w:tcPr>
          <w:p w14:paraId="69732699"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US-07</w:t>
            </w:r>
          </w:p>
        </w:tc>
        <w:tc>
          <w:tcPr>
            <w:tcW w:w="4320" w:type="dxa"/>
            <w:shd w:val="clear" w:color="auto" w:fill="FFFFFF" w:themeFill="background1"/>
            <w:tcMar>
              <w:top w:w="60" w:type="dxa"/>
              <w:left w:w="80" w:type="dxa"/>
              <w:bottom w:w="60" w:type="dxa"/>
              <w:right w:w="80" w:type="dxa"/>
            </w:tcMar>
            <w:vAlign w:val="center"/>
          </w:tcPr>
          <w:p w14:paraId="019CA5FC"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Là nhân viên cửa hàng, tôi muốn ghi ảnh, số km, mức xăng và chữ ký khi giao xe để lưu bằng chứng.</w:t>
            </w:r>
          </w:p>
        </w:tc>
        <w:tc>
          <w:tcPr>
            <w:tcW w:w="864" w:type="dxa"/>
            <w:shd w:val="clear" w:color="auto" w:fill="FFFFFF" w:themeFill="background1"/>
            <w:tcMar>
              <w:top w:w="60" w:type="dxa"/>
              <w:left w:w="80" w:type="dxa"/>
              <w:bottom w:w="60" w:type="dxa"/>
              <w:right w:w="80" w:type="dxa"/>
            </w:tcMar>
            <w:vAlign w:val="center"/>
          </w:tcPr>
          <w:p w14:paraId="71986553"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Must</w:t>
            </w:r>
          </w:p>
        </w:tc>
        <w:tc>
          <w:tcPr>
            <w:tcW w:w="504" w:type="dxa"/>
            <w:shd w:val="clear" w:color="auto" w:fill="FFFFFF" w:themeFill="background1"/>
            <w:tcMar>
              <w:top w:w="60" w:type="dxa"/>
              <w:left w:w="80" w:type="dxa"/>
              <w:bottom w:w="60" w:type="dxa"/>
              <w:right w:w="80" w:type="dxa"/>
            </w:tcMar>
            <w:vAlign w:val="center"/>
          </w:tcPr>
          <w:p w14:paraId="7E740481"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8</w:t>
            </w:r>
          </w:p>
        </w:tc>
        <w:tc>
          <w:tcPr>
            <w:tcW w:w="2304" w:type="dxa"/>
            <w:shd w:val="clear" w:color="auto" w:fill="FFFFFF" w:themeFill="background1"/>
            <w:tcMar>
              <w:top w:w="60" w:type="dxa"/>
              <w:left w:w="80" w:type="dxa"/>
              <w:bottom w:w="60" w:type="dxa"/>
              <w:right w:w="80" w:type="dxa"/>
            </w:tcMar>
            <w:vAlign w:val="center"/>
          </w:tcPr>
          <w:p w14:paraId="43DDCF0F"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FR-26, FR-27</w:t>
            </w:r>
          </w:p>
        </w:tc>
      </w:tr>
      <w:tr w:rsidR="00E6603A" w:rsidRPr="00A80711" w14:paraId="1C2D0CDE" w14:textId="77777777">
        <w:trPr>
          <w:cantSplit/>
          <w:jc w:val="center"/>
        </w:trPr>
        <w:tc>
          <w:tcPr>
            <w:tcW w:w="792" w:type="dxa"/>
            <w:tcMar>
              <w:top w:w="60" w:type="dxa"/>
              <w:left w:w="80" w:type="dxa"/>
              <w:bottom w:w="60" w:type="dxa"/>
              <w:right w:w="80" w:type="dxa"/>
            </w:tcMar>
            <w:vAlign w:val="center"/>
          </w:tcPr>
          <w:p w14:paraId="2B1BEF59"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lastRenderedPageBreak/>
              <w:t>5</w:t>
            </w:r>
          </w:p>
        </w:tc>
        <w:tc>
          <w:tcPr>
            <w:tcW w:w="792" w:type="dxa"/>
            <w:tcMar>
              <w:top w:w="60" w:type="dxa"/>
              <w:left w:w="80" w:type="dxa"/>
              <w:bottom w:w="60" w:type="dxa"/>
              <w:right w:w="80" w:type="dxa"/>
            </w:tcMar>
            <w:vAlign w:val="center"/>
          </w:tcPr>
          <w:p w14:paraId="69B9EB0B"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US-02</w:t>
            </w:r>
          </w:p>
        </w:tc>
        <w:tc>
          <w:tcPr>
            <w:tcW w:w="4320" w:type="dxa"/>
            <w:tcMar>
              <w:top w:w="60" w:type="dxa"/>
              <w:left w:w="80" w:type="dxa"/>
              <w:bottom w:w="60" w:type="dxa"/>
              <w:right w:w="80" w:type="dxa"/>
            </w:tcMar>
            <w:vAlign w:val="center"/>
          </w:tcPr>
          <w:p w14:paraId="1C7AEA4D"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Là khách thuê, tôi muốn xem chi tiết và tổng chi phí để chọn xe phù hợp ngân sách.</w:t>
            </w:r>
          </w:p>
        </w:tc>
        <w:tc>
          <w:tcPr>
            <w:tcW w:w="864" w:type="dxa"/>
            <w:tcMar>
              <w:top w:w="60" w:type="dxa"/>
              <w:left w:w="80" w:type="dxa"/>
              <w:bottom w:w="60" w:type="dxa"/>
              <w:right w:w="80" w:type="dxa"/>
            </w:tcMar>
            <w:vAlign w:val="center"/>
          </w:tcPr>
          <w:p w14:paraId="327B55A1"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Should</w:t>
            </w:r>
          </w:p>
        </w:tc>
        <w:tc>
          <w:tcPr>
            <w:tcW w:w="504" w:type="dxa"/>
            <w:tcMar>
              <w:top w:w="60" w:type="dxa"/>
              <w:left w:w="80" w:type="dxa"/>
              <w:bottom w:w="60" w:type="dxa"/>
              <w:right w:w="80" w:type="dxa"/>
            </w:tcMar>
            <w:vAlign w:val="center"/>
          </w:tcPr>
          <w:p w14:paraId="4090CA2B"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3</w:t>
            </w:r>
          </w:p>
        </w:tc>
        <w:tc>
          <w:tcPr>
            <w:tcW w:w="2304" w:type="dxa"/>
            <w:tcMar>
              <w:top w:w="60" w:type="dxa"/>
              <w:left w:w="80" w:type="dxa"/>
              <w:bottom w:w="60" w:type="dxa"/>
              <w:right w:w="80" w:type="dxa"/>
            </w:tcMar>
            <w:vAlign w:val="center"/>
          </w:tcPr>
          <w:p w14:paraId="0DA8B4CE"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FR-14, FR-18, BR-03</w:t>
            </w:r>
          </w:p>
        </w:tc>
      </w:tr>
      <w:tr w:rsidR="00E6603A" w:rsidRPr="00A80711" w14:paraId="431443B1" w14:textId="77777777" w:rsidTr="005C2797">
        <w:trPr>
          <w:cantSplit/>
          <w:jc w:val="center"/>
        </w:trPr>
        <w:tc>
          <w:tcPr>
            <w:tcW w:w="792" w:type="dxa"/>
            <w:shd w:val="clear" w:color="auto" w:fill="FFFFFF" w:themeFill="background1"/>
            <w:tcMar>
              <w:top w:w="60" w:type="dxa"/>
              <w:left w:w="80" w:type="dxa"/>
              <w:bottom w:w="60" w:type="dxa"/>
              <w:right w:w="80" w:type="dxa"/>
            </w:tcMar>
            <w:vAlign w:val="center"/>
          </w:tcPr>
          <w:p w14:paraId="075365D0"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6</w:t>
            </w:r>
          </w:p>
        </w:tc>
        <w:tc>
          <w:tcPr>
            <w:tcW w:w="792" w:type="dxa"/>
            <w:shd w:val="clear" w:color="auto" w:fill="FFFFFF" w:themeFill="background1"/>
            <w:tcMar>
              <w:top w:w="60" w:type="dxa"/>
              <w:left w:w="80" w:type="dxa"/>
              <w:bottom w:w="60" w:type="dxa"/>
              <w:right w:w="80" w:type="dxa"/>
            </w:tcMar>
            <w:vAlign w:val="center"/>
          </w:tcPr>
          <w:p w14:paraId="257582C7"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US-05</w:t>
            </w:r>
          </w:p>
        </w:tc>
        <w:tc>
          <w:tcPr>
            <w:tcW w:w="4320" w:type="dxa"/>
            <w:shd w:val="clear" w:color="auto" w:fill="FFFFFF" w:themeFill="background1"/>
            <w:tcMar>
              <w:top w:w="60" w:type="dxa"/>
              <w:left w:w="80" w:type="dxa"/>
              <w:bottom w:w="60" w:type="dxa"/>
              <w:right w:w="80" w:type="dxa"/>
            </w:tcMar>
            <w:vAlign w:val="center"/>
          </w:tcPr>
          <w:p w14:paraId="2826D832"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Là nhân viên cửa hàng, tôi muốn nhận và xử lý đơn trong 15 phút để không bỏ sót yêu cầu.</w:t>
            </w:r>
          </w:p>
        </w:tc>
        <w:tc>
          <w:tcPr>
            <w:tcW w:w="864" w:type="dxa"/>
            <w:shd w:val="clear" w:color="auto" w:fill="FFFFFF" w:themeFill="background1"/>
            <w:tcMar>
              <w:top w:w="60" w:type="dxa"/>
              <w:left w:w="80" w:type="dxa"/>
              <w:bottom w:w="60" w:type="dxa"/>
              <w:right w:w="80" w:type="dxa"/>
            </w:tcMar>
            <w:vAlign w:val="center"/>
          </w:tcPr>
          <w:p w14:paraId="7540D013"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Should</w:t>
            </w:r>
          </w:p>
        </w:tc>
        <w:tc>
          <w:tcPr>
            <w:tcW w:w="504" w:type="dxa"/>
            <w:shd w:val="clear" w:color="auto" w:fill="FFFFFF" w:themeFill="background1"/>
            <w:tcMar>
              <w:top w:w="60" w:type="dxa"/>
              <w:left w:w="80" w:type="dxa"/>
              <w:bottom w:w="60" w:type="dxa"/>
              <w:right w:w="80" w:type="dxa"/>
            </w:tcMar>
            <w:vAlign w:val="center"/>
          </w:tcPr>
          <w:p w14:paraId="527B67E8"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5</w:t>
            </w:r>
          </w:p>
        </w:tc>
        <w:tc>
          <w:tcPr>
            <w:tcW w:w="2304" w:type="dxa"/>
            <w:shd w:val="clear" w:color="auto" w:fill="FFFFFF" w:themeFill="background1"/>
            <w:tcMar>
              <w:top w:w="60" w:type="dxa"/>
              <w:left w:w="80" w:type="dxa"/>
              <w:bottom w:w="60" w:type="dxa"/>
              <w:right w:w="80" w:type="dxa"/>
            </w:tcMar>
            <w:vAlign w:val="center"/>
          </w:tcPr>
          <w:p w14:paraId="634E049F"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FR-19, FR-40</w:t>
            </w:r>
          </w:p>
        </w:tc>
      </w:tr>
      <w:tr w:rsidR="00E6603A" w:rsidRPr="00A80711" w14:paraId="741E1D40" w14:textId="77777777" w:rsidTr="005C2797">
        <w:trPr>
          <w:cantSplit/>
          <w:jc w:val="center"/>
        </w:trPr>
        <w:tc>
          <w:tcPr>
            <w:tcW w:w="792" w:type="dxa"/>
            <w:shd w:val="clear" w:color="auto" w:fill="FFFFFF" w:themeFill="background1"/>
            <w:tcMar>
              <w:top w:w="60" w:type="dxa"/>
              <w:left w:w="80" w:type="dxa"/>
              <w:bottom w:w="60" w:type="dxa"/>
              <w:right w:w="80" w:type="dxa"/>
            </w:tcMar>
            <w:vAlign w:val="center"/>
          </w:tcPr>
          <w:p w14:paraId="7B75C7C5"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7</w:t>
            </w:r>
          </w:p>
        </w:tc>
        <w:tc>
          <w:tcPr>
            <w:tcW w:w="792" w:type="dxa"/>
            <w:shd w:val="clear" w:color="auto" w:fill="FFFFFF" w:themeFill="background1"/>
            <w:tcMar>
              <w:top w:w="60" w:type="dxa"/>
              <w:left w:w="80" w:type="dxa"/>
              <w:bottom w:w="60" w:type="dxa"/>
              <w:right w:w="80" w:type="dxa"/>
            </w:tcMar>
            <w:vAlign w:val="center"/>
          </w:tcPr>
          <w:p w14:paraId="707DD509"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US-06</w:t>
            </w:r>
          </w:p>
        </w:tc>
        <w:tc>
          <w:tcPr>
            <w:tcW w:w="4320" w:type="dxa"/>
            <w:shd w:val="clear" w:color="auto" w:fill="FFFFFF" w:themeFill="background1"/>
            <w:tcMar>
              <w:top w:w="60" w:type="dxa"/>
              <w:left w:w="80" w:type="dxa"/>
              <w:bottom w:w="60" w:type="dxa"/>
              <w:right w:w="80" w:type="dxa"/>
            </w:tcMar>
            <w:vAlign w:val="center"/>
          </w:tcPr>
          <w:p w14:paraId="2662BFDE"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Là chủ cửa hàng, tôi muốn tạm ngưng xe theo thời gian bảo dưỡng để khách không đặt nhầm xe.</w:t>
            </w:r>
          </w:p>
        </w:tc>
        <w:tc>
          <w:tcPr>
            <w:tcW w:w="864" w:type="dxa"/>
            <w:shd w:val="clear" w:color="auto" w:fill="FFFFFF" w:themeFill="background1"/>
            <w:tcMar>
              <w:top w:w="60" w:type="dxa"/>
              <w:left w:w="80" w:type="dxa"/>
              <w:bottom w:w="60" w:type="dxa"/>
              <w:right w:w="80" w:type="dxa"/>
            </w:tcMar>
            <w:vAlign w:val="center"/>
          </w:tcPr>
          <w:p w14:paraId="35677C65"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Should</w:t>
            </w:r>
          </w:p>
        </w:tc>
        <w:tc>
          <w:tcPr>
            <w:tcW w:w="504" w:type="dxa"/>
            <w:shd w:val="clear" w:color="auto" w:fill="FFFFFF" w:themeFill="background1"/>
            <w:tcMar>
              <w:top w:w="60" w:type="dxa"/>
              <w:left w:w="80" w:type="dxa"/>
              <w:bottom w:w="60" w:type="dxa"/>
              <w:right w:w="80" w:type="dxa"/>
            </w:tcMar>
            <w:vAlign w:val="center"/>
          </w:tcPr>
          <w:p w14:paraId="5E1BF2E0"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3</w:t>
            </w:r>
          </w:p>
        </w:tc>
        <w:tc>
          <w:tcPr>
            <w:tcW w:w="2304" w:type="dxa"/>
            <w:shd w:val="clear" w:color="auto" w:fill="FFFFFF" w:themeFill="background1"/>
            <w:tcMar>
              <w:top w:w="60" w:type="dxa"/>
              <w:left w:w="80" w:type="dxa"/>
              <w:bottom w:w="60" w:type="dxa"/>
              <w:right w:w="80" w:type="dxa"/>
            </w:tcMar>
            <w:vAlign w:val="center"/>
          </w:tcPr>
          <w:p w14:paraId="71416073"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FR-08, FR-09</w:t>
            </w:r>
          </w:p>
        </w:tc>
      </w:tr>
      <w:tr w:rsidR="00E6603A" w:rsidRPr="00A80711" w14:paraId="1FFBAC99" w14:textId="77777777" w:rsidTr="005C2797">
        <w:trPr>
          <w:cantSplit/>
          <w:jc w:val="center"/>
        </w:trPr>
        <w:tc>
          <w:tcPr>
            <w:tcW w:w="792" w:type="dxa"/>
            <w:shd w:val="clear" w:color="auto" w:fill="FFFFFF" w:themeFill="background1"/>
            <w:tcMar>
              <w:top w:w="60" w:type="dxa"/>
              <w:left w:w="80" w:type="dxa"/>
              <w:bottom w:w="60" w:type="dxa"/>
              <w:right w:w="80" w:type="dxa"/>
            </w:tcMar>
            <w:vAlign w:val="center"/>
          </w:tcPr>
          <w:p w14:paraId="42551BA8"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8</w:t>
            </w:r>
          </w:p>
        </w:tc>
        <w:tc>
          <w:tcPr>
            <w:tcW w:w="792" w:type="dxa"/>
            <w:shd w:val="clear" w:color="auto" w:fill="FFFFFF" w:themeFill="background1"/>
            <w:tcMar>
              <w:top w:w="60" w:type="dxa"/>
              <w:left w:w="80" w:type="dxa"/>
              <w:bottom w:w="60" w:type="dxa"/>
              <w:right w:w="80" w:type="dxa"/>
            </w:tcMar>
            <w:vAlign w:val="center"/>
          </w:tcPr>
          <w:p w14:paraId="5612DC2A"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US-08</w:t>
            </w:r>
          </w:p>
        </w:tc>
        <w:tc>
          <w:tcPr>
            <w:tcW w:w="4320" w:type="dxa"/>
            <w:shd w:val="clear" w:color="auto" w:fill="FFFFFF" w:themeFill="background1"/>
            <w:tcMar>
              <w:top w:w="60" w:type="dxa"/>
              <w:left w:w="80" w:type="dxa"/>
              <w:bottom w:w="60" w:type="dxa"/>
              <w:right w:w="80" w:type="dxa"/>
            </w:tcMar>
            <w:vAlign w:val="center"/>
          </w:tcPr>
          <w:p w14:paraId="2C9512D2"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Là nhân viên cửa hàng, tôi muốn so sánh ảnh giao-nhận và ghi phát sinh để làm rõ tình trạng xe.</w:t>
            </w:r>
          </w:p>
        </w:tc>
        <w:tc>
          <w:tcPr>
            <w:tcW w:w="864" w:type="dxa"/>
            <w:shd w:val="clear" w:color="auto" w:fill="FFFFFF" w:themeFill="background1"/>
            <w:tcMar>
              <w:top w:w="60" w:type="dxa"/>
              <w:left w:w="80" w:type="dxa"/>
              <w:bottom w:w="60" w:type="dxa"/>
              <w:right w:w="80" w:type="dxa"/>
            </w:tcMar>
            <w:vAlign w:val="center"/>
          </w:tcPr>
          <w:p w14:paraId="6DFFDAC7"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Should</w:t>
            </w:r>
          </w:p>
        </w:tc>
        <w:tc>
          <w:tcPr>
            <w:tcW w:w="504" w:type="dxa"/>
            <w:shd w:val="clear" w:color="auto" w:fill="FFFFFF" w:themeFill="background1"/>
            <w:tcMar>
              <w:top w:w="60" w:type="dxa"/>
              <w:left w:w="80" w:type="dxa"/>
              <w:bottom w:w="60" w:type="dxa"/>
              <w:right w:w="80" w:type="dxa"/>
            </w:tcMar>
            <w:vAlign w:val="center"/>
          </w:tcPr>
          <w:p w14:paraId="0B78F1FE"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8</w:t>
            </w:r>
          </w:p>
        </w:tc>
        <w:tc>
          <w:tcPr>
            <w:tcW w:w="2304" w:type="dxa"/>
            <w:shd w:val="clear" w:color="auto" w:fill="FFFFFF" w:themeFill="background1"/>
            <w:tcMar>
              <w:top w:w="60" w:type="dxa"/>
              <w:left w:w="80" w:type="dxa"/>
              <w:bottom w:w="60" w:type="dxa"/>
              <w:right w:w="80" w:type="dxa"/>
            </w:tcMar>
            <w:vAlign w:val="center"/>
          </w:tcPr>
          <w:p w14:paraId="39E84DC1"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FR-28, FR-29, BR-05</w:t>
            </w:r>
          </w:p>
        </w:tc>
      </w:tr>
      <w:tr w:rsidR="00E6603A" w:rsidRPr="00A80711" w14:paraId="4998EE88" w14:textId="77777777" w:rsidTr="005C2797">
        <w:trPr>
          <w:cantSplit/>
          <w:jc w:val="center"/>
        </w:trPr>
        <w:tc>
          <w:tcPr>
            <w:tcW w:w="792" w:type="dxa"/>
            <w:shd w:val="clear" w:color="auto" w:fill="FFFFFF" w:themeFill="background1"/>
            <w:tcMar>
              <w:top w:w="60" w:type="dxa"/>
              <w:left w:w="80" w:type="dxa"/>
              <w:bottom w:w="60" w:type="dxa"/>
              <w:right w:w="80" w:type="dxa"/>
            </w:tcMar>
            <w:vAlign w:val="center"/>
          </w:tcPr>
          <w:p w14:paraId="15192800"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9</w:t>
            </w:r>
          </w:p>
        </w:tc>
        <w:tc>
          <w:tcPr>
            <w:tcW w:w="792" w:type="dxa"/>
            <w:shd w:val="clear" w:color="auto" w:fill="FFFFFF" w:themeFill="background1"/>
            <w:tcMar>
              <w:top w:w="60" w:type="dxa"/>
              <w:left w:w="80" w:type="dxa"/>
              <w:bottom w:w="60" w:type="dxa"/>
              <w:right w:w="80" w:type="dxa"/>
            </w:tcMar>
            <w:vAlign w:val="center"/>
          </w:tcPr>
          <w:p w14:paraId="0120473E"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US-09</w:t>
            </w:r>
          </w:p>
        </w:tc>
        <w:tc>
          <w:tcPr>
            <w:tcW w:w="4320" w:type="dxa"/>
            <w:shd w:val="clear" w:color="auto" w:fill="FFFFFF" w:themeFill="background1"/>
            <w:tcMar>
              <w:top w:w="60" w:type="dxa"/>
              <w:left w:w="80" w:type="dxa"/>
              <w:bottom w:w="60" w:type="dxa"/>
              <w:right w:w="80" w:type="dxa"/>
            </w:tcMar>
            <w:vAlign w:val="center"/>
          </w:tcPr>
          <w:p w14:paraId="4E59D4B0"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Là chủ cửa hàng, tôi muốn cấu hình điểm giao nhận và phí để khách chọn cách nhận xe phù hợp.</w:t>
            </w:r>
          </w:p>
        </w:tc>
        <w:tc>
          <w:tcPr>
            <w:tcW w:w="864" w:type="dxa"/>
            <w:shd w:val="clear" w:color="auto" w:fill="FFFFFF" w:themeFill="background1"/>
            <w:tcMar>
              <w:top w:w="60" w:type="dxa"/>
              <w:left w:w="80" w:type="dxa"/>
              <w:bottom w:w="60" w:type="dxa"/>
              <w:right w:w="80" w:type="dxa"/>
            </w:tcMar>
            <w:vAlign w:val="center"/>
          </w:tcPr>
          <w:p w14:paraId="6741427F"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Could</w:t>
            </w:r>
          </w:p>
        </w:tc>
        <w:tc>
          <w:tcPr>
            <w:tcW w:w="504" w:type="dxa"/>
            <w:shd w:val="clear" w:color="auto" w:fill="FFFFFF" w:themeFill="background1"/>
            <w:tcMar>
              <w:top w:w="60" w:type="dxa"/>
              <w:left w:w="80" w:type="dxa"/>
              <w:bottom w:w="60" w:type="dxa"/>
              <w:right w:w="80" w:type="dxa"/>
            </w:tcMar>
            <w:vAlign w:val="center"/>
          </w:tcPr>
          <w:p w14:paraId="4DA0F048"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3</w:t>
            </w:r>
          </w:p>
        </w:tc>
        <w:tc>
          <w:tcPr>
            <w:tcW w:w="2304" w:type="dxa"/>
            <w:shd w:val="clear" w:color="auto" w:fill="FFFFFF" w:themeFill="background1"/>
            <w:tcMar>
              <w:top w:w="60" w:type="dxa"/>
              <w:left w:w="80" w:type="dxa"/>
              <w:bottom w:w="60" w:type="dxa"/>
              <w:right w:w="80" w:type="dxa"/>
            </w:tcMar>
            <w:vAlign w:val="center"/>
          </w:tcPr>
          <w:p w14:paraId="322ED472"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FR-10, FR-18</w:t>
            </w:r>
          </w:p>
        </w:tc>
      </w:tr>
      <w:tr w:rsidR="00E6603A" w:rsidRPr="00A80711" w14:paraId="2731A296" w14:textId="77777777" w:rsidTr="005C2797">
        <w:trPr>
          <w:cantSplit/>
          <w:jc w:val="center"/>
        </w:trPr>
        <w:tc>
          <w:tcPr>
            <w:tcW w:w="792" w:type="dxa"/>
            <w:shd w:val="clear" w:color="auto" w:fill="FFFFFF" w:themeFill="background1"/>
            <w:tcMar>
              <w:top w:w="60" w:type="dxa"/>
              <w:left w:w="80" w:type="dxa"/>
              <w:bottom w:w="60" w:type="dxa"/>
              <w:right w:w="80" w:type="dxa"/>
            </w:tcMar>
            <w:vAlign w:val="center"/>
          </w:tcPr>
          <w:p w14:paraId="0B03BE70"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10</w:t>
            </w:r>
          </w:p>
        </w:tc>
        <w:tc>
          <w:tcPr>
            <w:tcW w:w="792" w:type="dxa"/>
            <w:shd w:val="clear" w:color="auto" w:fill="FFFFFF" w:themeFill="background1"/>
            <w:tcMar>
              <w:top w:w="60" w:type="dxa"/>
              <w:left w:w="80" w:type="dxa"/>
              <w:bottom w:w="60" w:type="dxa"/>
              <w:right w:w="80" w:type="dxa"/>
            </w:tcMar>
            <w:vAlign w:val="center"/>
          </w:tcPr>
          <w:p w14:paraId="29AD78CD"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US-10</w:t>
            </w:r>
          </w:p>
        </w:tc>
        <w:tc>
          <w:tcPr>
            <w:tcW w:w="4320" w:type="dxa"/>
            <w:shd w:val="clear" w:color="auto" w:fill="FFFFFF" w:themeFill="background1"/>
            <w:tcMar>
              <w:top w:w="60" w:type="dxa"/>
              <w:left w:w="80" w:type="dxa"/>
              <w:bottom w:w="60" w:type="dxa"/>
              <w:right w:w="80" w:type="dxa"/>
            </w:tcMar>
            <w:vAlign w:val="center"/>
          </w:tcPr>
          <w:p w14:paraId="7F000718"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Là khách thuê, tôi muốn sắp xếp xe theo khoảng cách để tìm cửa hàng gần mình.</w:t>
            </w:r>
          </w:p>
        </w:tc>
        <w:tc>
          <w:tcPr>
            <w:tcW w:w="864" w:type="dxa"/>
            <w:shd w:val="clear" w:color="auto" w:fill="FFFFFF" w:themeFill="background1"/>
            <w:tcMar>
              <w:top w:w="60" w:type="dxa"/>
              <w:left w:w="80" w:type="dxa"/>
              <w:bottom w:w="60" w:type="dxa"/>
              <w:right w:w="80" w:type="dxa"/>
            </w:tcMar>
            <w:vAlign w:val="center"/>
          </w:tcPr>
          <w:p w14:paraId="3F1D0D85"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Won't</w:t>
            </w:r>
          </w:p>
        </w:tc>
        <w:tc>
          <w:tcPr>
            <w:tcW w:w="504" w:type="dxa"/>
            <w:shd w:val="clear" w:color="auto" w:fill="FFFFFF" w:themeFill="background1"/>
            <w:tcMar>
              <w:top w:w="60" w:type="dxa"/>
              <w:left w:w="80" w:type="dxa"/>
              <w:bottom w:w="60" w:type="dxa"/>
              <w:right w:w="80" w:type="dxa"/>
            </w:tcMar>
            <w:vAlign w:val="center"/>
          </w:tcPr>
          <w:p w14:paraId="589C6D13"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3</w:t>
            </w:r>
          </w:p>
        </w:tc>
        <w:tc>
          <w:tcPr>
            <w:tcW w:w="2304" w:type="dxa"/>
            <w:shd w:val="clear" w:color="auto" w:fill="FFFFFF" w:themeFill="background1"/>
            <w:tcMar>
              <w:top w:w="60" w:type="dxa"/>
              <w:left w:w="80" w:type="dxa"/>
              <w:bottom w:w="60" w:type="dxa"/>
              <w:right w:w="80" w:type="dxa"/>
            </w:tcMar>
            <w:vAlign w:val="center"/>
          </w:tcPr>
          <w:p w14:paraId="04114FDE"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FR-13</w:t>
            </w:r>
          </w:p>
        </w:tc>
      </w:tr>
    </w:tbl>
    <w:p w14:paraId="36370B0A" w14:textId="77777777" w:rsidR="00E6603A" w:rsidRPr="00A80711" w:rsidRDefault="00E6603A" w:rsidP="00A80711">
      <w:pPr>
        <w:shd w:val="clear" w:color="auto" w:fill="FFFFFF" w:themeFill="background1"/>
        <w:spacing w:after="0"/>
        <w:rPr>
          <w:bCs/>
          <w:color w:val="000000" w:themeColor="text1"/>
          <w:sz w:val="24"/>
          <w:szCs w:val="24"/>
        </w:rPr>
      </w:pPr>
    </w:p>
    <w:p w14:paraId="78AF6176" w14:textId="77777777" w:rsidR="00E6603A" w:rsidRPr="00A80711" w:rsidRDefault="00000000" w:rsidP="00A80711">
      <w:pPr>
        <w:pStyle w:val="Heading2"/>
        <w:shd w:val="clear" w:color="auto" w:fill="FFFFFF" w:themeFill="background1"/>
        <w:rPr>
          <w:b w:val="0"/>
          <w:color w:val="000000" w:themeColor="text1"/>
          <w:szCs w:val="24"/>
        </w:rPr>
      </w:pPr>
      <w:r w:rsidRPr="00A80711">
        <w:rPr>
          <w:b w:val="0"/>
          <w:color w:val="000000" w:themeColor="text1"/>
          <w:szCs w:val="24"/>
        </w:rPr>
        <w:t>Giải trình ưu tiên theo mục tiêu kinh doanh của SRS</w:t>
      </w:r>
    </w:p>
    <w:tbl>
      <w:tblPr>
        <w:tblStyle w:val="TableGrid"/>
        <w:tblW w:w="0" w:type="auto"/>
        <w:jc w:val="center"/>
        <w:tblLayout w:type="fixed"/>
        <w:tblLook w:val="04A0" w:firstRow="1" w:lastRow="0" w:firstColumn="1" w:lastColumn="0" w:noHBand="0" w:noVBand="1"/>
      </w:tblPr>
      <w:tblGrid>
        <w:gridCol w:w="1944"/>
        <w:gridCol w:w="7632"/>
      </w:tblGrid>
      <w:tr w:rsidR="00E6603A" w:rsidRPr="00A80711" w14:paraId="523ED61C" w14:textId="77777777" w:rsidTr="00A80711">
        <w:trPr>
          <w:cantSplit/>
          <w:tblHeader/>
          <w:jc w:val="center"/>
        </w:trPr>
        <w:tc>
          <w:tcPr>
            <w:tcW w:w="1944" w:type="dxa"/>
            <w:shd w:val="clear" w:color="auto" w:fill="FFFFFF" w:themeFill="background1"/>
            <w:tcMar>
              <w:top w:w="60" w:type="dxa"/>
              <w:left w:w="80" w:type="dxa"/>
              <w:bottom w:w="60" w:type="dxa"/>
              <w:right w:w="80" w:type="dxa"/>
            </w:tcMar>
            <w:vAlign w:val="center"/>
          </w:tcPr>
          <w:p w14:paraId="7B3ADC1B"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Hạng mục</w:t>
            </w:r>
          </w:p>
        </w:tc>
        <w:tc>
          <w:tcPr>
            <w:tcW w:w="7632" w:type="dxa"/>
            <w:shd w:val="clear" w:color="auto" w:fill="FFFFFF" w:themeFill="background1"/>
            <w:tcMar>
              <w:top w:w="60" w:type="dxa"/>
              <w:left w:w="80" w:type="dxa"/>
              <w:bottom w:w="60" w:type="dxa"/>
              <w:right w:w="80" w:type="dxa"/>
            </w:tcMar>
            <w:vAlign w:val="center"/>
          </w:tcPr>
          <w:p w14:paraId="1C1AFBE9"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Lý do ưu tiên gắn với mục tiêu kinh doanh</w:t>
            </w:r>
          </w:p>
        </w:tc>
      </w:tr>
      <w:tr w:rsidR="00E6603A" w:rsidRPr="00A80711" w14:paraId="11FA0D8A" w14:textId="77777777">
        <w:trPr>
          <w:cantSplit/>
          <w:jc w:val="center"/>
        </w:trPr>
        <w:tc>
          <w:tcPr>
            <w:tcW w:w="1944" w:type="dxa"/>
            <w:tcMar>
              <w:top w:w="60" w:type="dxa"/>
              <w:left w:w="80" w:type="dxa"/>
              <w:bottom w:w="60" w:type="dxa"/>
              <w:right w:w="80" w:type="dxa"/>
            </w:tcMar>
            <w:vAlign w:val="center"/>
          </w:tcPr>
          <w:p w14:paraId="4FA8E06A"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US-01 – Must</w:t>
            </w:r>
          </w:p>
        </w:tc>
        <w:tc>
          <w:tcPr>
            <w:tcW w:w="7632" w:type="dxa"/>
            <w:tcMar>
              <w:top w:w="60" w:type="dxa"/>
              <w:left w:w="80" w:type="dxa"/>
              <w:bottom w:w="60" w:type="dxa"/>
              <w:right w:w="80" w:type="dxa"/>
            </w:tcMar>
            <w:vAlign w:val="center"/>
          </w:tcPr>
          <w:p w14:paraId="1CB62019"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Mục tiêu 2: đưa thời gian từ tìm xe đến đặt thành công xuống dưới 5 phút. Khách biết xe trống theo thời gian ngay từ đầu, thay vì phải nhắn tin hỏi cửa hàng.</w:t>
            </w:r>
          </w:p>
        </w:tc>
      </w:tr>
      <w:tr w:rsidR="00E6603A" w:rsidRPr="00A80711" w14:paraId="317352CF" w14:textId="77777777" w:rsidTr="005C2797">
        <w:trPr>
          <w:cantSplit/>
          <w:jc w:val="center"/>
        </w:trPr>
        <w:tc>
          <w:tcPr>
            <w:tcW w:w="1944" w:type="dxa"/>
            <w:shd w:val="clear" w:color="auto" w:fill="FFFFFF" w:themeFill="background1"/>
            <w:tcMar>
              <w:top w:w="60" w:type="dxa"/>
              <w:left w:w="80" w:type="dxa"/>
              <w:bottom w:w="60" w:type="dxa"/>
              <w:right w:w="80" w:type="dxa"/>
            </w:tcMar>
            <w:vAlign w:val="center"/>
          </w:tcPr>
          <w:p w14:paraId="40E63249"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US-03 – Must</w:t>
            </w:r>
          </w:p>
        </w:tc>
        <w:tc>
          <w:tcPr>
            <w:tcW w:w="7632" w:type="dxa"/>
            <w:shd w:val="clear" w:color="auto" w:fill="FFFFFF" w:themeFill="background1"/>
            <w:tcMar>
              <w:top w:w="60" w:type="dxa"/>
              <w:left w:w="80" w:type="dxa"/>
              <w:bottom w:w="60" w:type="dxa"/>
              <w:right w:w="80" w:type="dxa"/>
            </w:tcMar>
            <w:vAlign w:val="center"/>
          </w:tcPr>
          <w:p w14:paraId="5A23FB7A"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Mục tiêu 2 và hỗ trợ mục tiêu 1: luồng tạo đơn/giữ chỗ giảm bước chờ phản hồi; có thể phục vụ quy mô nhiều cửa hàng/xe mà không nhận đặt tự do qua tin nhắn.</w:t>
            </w:r>
          </w:p>
        </w:tc>
      </w:tr>
      <w:tr w:rsidR="00E6603A" w:rsidRPr="00A80711" w14:paraId="7E2FBDDC" w14:textId="77777777" w:rsidTr="005C2797">
        <w:trPr>
          <w:cantSplit/>
          <w:jc w:val="center"/>
        </w:trPr>
        <w:tc>
          <w:tcPr>
            <w:tcW w:w="1944" w:type="dxa"/>
            <w:shd w:val="clear" w:color="auto" w:fill="FFFFFF" w:themeFill="background1"/>
            <w:tcMar>
              <w:top w:w="60" w:type="dxa"/>
              <w:left w:w="80" w:type="dxa"/>
              <w:bottom w:w="60" w:type="dxa"/>
              <w:right w:w="80" w:type="dxa"/>
            </w:tcMar>
            <w:vAlign w:val="center"/>
          </w:tcPr>
          <w:p w14:paraId="303CA0B9"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US-04 – Must</w:t>
            </w:r>
          </w:p>
        </w:tc>
        <w:tc>
          <w:tcPr>
            <w:tcW w:w="7632" w:type="dxa"/>
            <w:shd w:val="clear" w:color="auto" w:fill="FFFFFF" w:themeFill="background1"/>
            <w:tcMar>
              <w:top w:w="60" w:type="dxa"/>
              <w:left w:w="80" w:type="dxa"/>
              <w:bottom w:w="60" w:type="dxa"/>
              <w:right w:w="80" w:type="dxa"/>
            </w:tcMar>
            <w:vAlign w:val="center"/>
          </w:tcPr>
          <w:p w14:paraId="20EEA4A9"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Mục tiêu 1: lịch được kiểm tra theo BR-06/BR-07 giúp cửa hàng quản lý kho khi đạt 30 cửa hàng/400 xe, hạn chế nhận trùng đơn.</w:t>
            </w:r>
          </w:p>
        </w:tc>
      </w:tr>
      <w:tr w:rsidR="00E6603A" w:rsidRPr="00A80711" w14:paraId="1C1FA885" w14:textId="77777777" w:rsidTr="005C2797">
        <w:trPr>
          <w:cantSplit/>
          <w:jc w:val="center"/>
        </w:trPr>
        <w:tc>
          <w:tcPr>
            <w:tcW w:w="1944" w:type="dxa"/>
            <w:shd w:val="clear" w:color="auto" w:fill="FFFFFF" w:themeFill="background1"/>
            <w:tcMar>
              <w:top w:w="60" w:type="dxa"/>
              <w:left w:w="80" w:type="dxa"/>
              <w:bottom w:w="60" w:type="dxa"/>
              <w:right w:w="80" w:type="dxa"/>
            </w:tcMar>
            <w:vAlign w:val="center"/>
          </w:tcPr>
          <w:p w14:paraId="0893924B"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US-07 – Must</w:t>
            </w:r>
          </w:p>
        </w:tc>
        <w:tc>
          <w:tcPr>
            <w:tcW w:w="7632" w:type="dxa"/>
            <w:shd w:val="clear" w:color="auto" w:fill="FFFFFF" w:themeFill="background1"/>
            <w:tcMar>
              <w:top w:w="60" w:type="dxa"/>
              <w:left w:w="80" w:type="dxa"/>
              <w:bottom w:w="60" w:type="dxa"/>
              <w:right w:w="80" w:type="dxa"/>
            </w:tcMar>
            <w:vAlign w:val="center"/>
          </w:tcPr>
          <w:p w14:paraId="205FF3FB"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Mục tiêu 3: ảnh hiện trạng, số km, mức xăng và chữ ký tạo bằng chứng ban đầu, hỗ trợ giảm tranh chấp tình trạng xe khi trả xuống dưới 3%.</w:t>
            </w:r>
          </w:p>
        </w:tc>
      </w:tr>
      <w:tr w:rsidR="00E6603A" w:rsidRPr="00A80711" w14:paraId="63A4B786" w14:textId="77777777" w:rsidTr="005C2797">
        <w:trPr>
          <w:cantSplit/>
          <w:jc w:val="center"/>
        </w:trPr>
        <w:tc>
          <w:tcPr>
            <w:tcW w:w="1944" w:type="dxa"/>
            <w:shd w:val="clear" w:color="auto" w:fill="FFFFFF" w:themeFill="background1"/>
            <w:tcMar>
              <w:top w:w="60" w:type="dxa"/>
              <w:left w:w="80" w:type="dxa"/>
              <w:bottom w:w="60" w:type="dxa"/>
              <w:right w:w="80" w:type="dxa"/>
            </w:tcMar>
            <w:vAlign w:val="center"/>
          </w:tcPr>
          <w:p w14:paraId="0590C2F9"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US-02 – Should</w:t>
            </w:r>
          </w:p>
        </w:tc>
        <w:tc>
          <w:tcPr>
            <w:tcW w:w="7632" w:type="dxa"/>
            <w:shd w:val="clear" w:color="auto" w:fill="FFFFFF" w:themeFill="background1"/>
            <w:tcMar>
              <w:top w:w="60" w:type="dxa"/>
              <w:left w:w="80" w:type="dxa"/>
              <w:bottom w:w="60" w:type="dxa"/>
              <w:right w:w="80" w:type="dxa"/>
            </w:tcMar>
            <w:vAlign w:val="center"/>
          </w:tcPr>
          <w:p w14:paraId="1D9476F8"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Mục tiêu 2: minh bạch chi phí giúp khách ra quyết định nhanh hơn, nhưng có thể làm sau phần tìm xe và giữ chỗ tối thiểu.</w:t>
            </w:r>
          </w:p>
        </w:tc>
      </w:tr>
      <w:tr w:rsidR="00E6603A" w:rsidRPr="00A80711" w14:paraId="3A2C0A81" w14:textId="77777777" w:rsidTr="005C2797">
        <w:trPr>
          <w:cantSplit/>
          <w:jc w:val="center"/>
        </w:trPr>
        <w:tc>
          <w:tcPr>
            <w:tcW w:w="1944" w:type="dxa"/>
            <w:shd w:val="clear" w:color="auto" w:fill="FFFFFF" w:themeFill="background1"/>
            <w:tcMar>
              <w:top w:w="60" w:type="dxa"/>
              <w:left w:w="80" w:type="dxa"/>
              <w:bottom w:w="60" w:type="dxa"/>
              <w:right w:w="80" w:type="dxa"/>
            </w:tcMar>
            <w:vAlign w:val="center"/>
          </w:tcPr>
          <w:p w14:paraId="412168B2"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US-05 – Should</w:t>
            </w:r>
          </w:p>
        </w:tc>
        <w:tc>
          <w:tcPr>
            <w:tcW w:w="7632" w:type="dxa"/>
            <w:shd w:val="clear" w:color="auto" w:fill="FFFFFF" w:themeFill="background1"/>
            <w:tcMar>
              <w:top w:w="60" w:type="dxa"/>
              <w:left w:w="80" w:type="dxa"/>
              <w:bottom w:w="60" w:type="dxa"/>
              <w:right w:w="80" w:type="dxa"/>
            </w:tcMar>
            <w:vAlign w:val="center"/>
          </w:tcPr>
          <w:p w14:paraId="39BA4669"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Mục tiêu 1: thông báo và thời hạn xác nhận giúp cửa hàng mới xử lý đơn nhất quán; được ưu tiên sau các quy tắc sẵn có/không trùng lịch.</w:t>
            </w:r>
          </w:p>
        </w:tc>
      </w:tr>
      <w:tr w:rsidR="00E6603A" w:rsidRPr="00A80711" w14:paraId="13C9712A" w14:textId="77777777" w:rsidTr="005C2797">
        <w:trPr>
          <w:cantSplit/>
          <w:jc w:val="center"/>
        </w:trPr>
        <w:tc>
          <w:tcPr>
            <w:tcW w:w="1944" w:type="dxa"/>
            <w:shd w:val="clear" w:color="auto" w:fill="FFFFFF" w:themeFill="background1"/>
            <w:tcMar>
              <w:top w:w="60" w:type="dxa"/>
              <w:left w:w="80" w:type="dxa"/>
              <w:bottom w:w="60" w:type="dxa"/>
              <w:right w:w="80" w:type="dxa"/>
            </w:tcMar>
            <w:vAlign w:val="center"/>
          </w:tcPr>
          <w:p w14:paraId="469BC0F8"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US-06 – Should</w:t>
            </w:r>
          </w:p>
        </w:tc>
        <w:tc>
          <w:tcPr>
            <w:tcW w:w="7632" w:type="dxa"/>
            <w:shd w:val="clear" w:color="auto" w:fill="FFFFFF" w:themeFill="background1"/>
            <w:tcMar>
              <w:top w:w="60" w:type="dxa"/>
              <w:left w:w="80" w:type="dxa"/>
              <w:bottom w:w="60" w:type="dxa"/>
              <w:right w:w="80" w:type="dxa"/>
            </w:tcMar>
            <w:vAlign w:val="center"/>
          </w:tcPr>
          <w:p w14:paraId="6046B638"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Mục tiêu 1: trạng thái bảo dưỡng giúp dữ liệu xe sẵn sàng chính xác khi số lượng cửa hàng và xe tăng.</w:t>
            </w:r>
          </w:p>
        </w:tc>
      </w:tr>
      <w:tr w:rsidR="00E6603A" w:rsidRPr="00A80711" w14:paraId="5355794B" w14:textId="77777777" w:rsidTr="005C2797">
        <w:trPr>
          <w:cantSplit/>
          <w:jc w:val="center"/>
        </w:trPr>
        <w:tc>
          <w:tcPr>
            <w:tcW w:w="1944" w:type="dxa"/>
            <w:shd w:val="clear" w:color="auto" w:fill="FFFFFF" w:themeFill="background1"/>
            <w:tcMar>
              <w:top w:w="60" w:type="dxa"/>
              <w:left w:w="80" w:type="dxa"/>
              <w:bottom w:w="60" w:type="dxa"/>
              <w:right w:w="80" w:type="dxa"/>
            </w:tcMar>
            <w:vAlign w:val="center"/>
          </w:tcPr>
          <w:p w14:paraId="32072489"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lastRenderedPageBreak/>
              <w:t>US-08 – Should</w:t>
            </w:r>
          </w:p>
        </w:tc>
        <w:tc>
          <w:tcPr>
            <w:tcW w:w="7632" w:type="dxa"/>
            <w:shd w:val="clear" w:color="auto" w:fill="FFFFFF" w:themeFill="background1"/>
            <w:tcMar>
              <w:top w:w="60" w:type="dxa"/>
              <w:left w:w="80" w:type="dxa"/>
              <w:bottom w:w="60" w:type="dxa"/>
              <w:right w:w="80" w:type="dxa"/>
            </w:tcMar>
            <w:vAlign w:val="center"/>
          </w:tcPr>
          <w:p w14:paraId="57117229"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Mục tiêu 3: ảnh đối chiếu lúc giao và nhận hỗ trợ xử lý hư hỏng/trả trễ; phụ thuộc quy trình bàn giao trước đó.</w:t>
            </w:r>
          </w:p>
        </w:tc>
      </w:tr>
      <w:tr w:rsidR="00E6603A" w:rsidRPr="00A80711" w14:paraId="2C806416" w14:textId="77777777" w:rsidTr="005C2797">
        <w:trPr>
          <w:cantSplit/>
          <w:jc w:val="center"/>
        </w:trPr>
        <w:tc>
          <w:tcPr>
            <w:tcW w:w="1944" w:type="dxa"/>
            <w:shd w:val="clear" w:color="auto" w:fill="FFFFFF" w:themeFill="background1"/>
            <w:tcMar>
              <w:top w:w="60" w:type="dxa"/>
              <w:left w:w="80" w:type="dxa"/>
              <w:bottom w:w="60" w:type="dxa"/>
              <w:right w:w="80" w:type="dxa"/>
            </w:tcMar>
            <w:vAlign w:val="center"/>
          </w:tcPr>
          <w:p w14:paraId="111B0964"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US-09 – Could</w:t>
            </w:r>
          </w:p>
        </w:tc>
        <w:tc>
          <w:tcPr>
            <w:tcW w:w="7632" w:type="dxa"/>
            <w:shd w:val="clear" w:color="auto" w:fill="FFFFFF" w:themeFill="background1"/>
            <w:tcMar>
              <w:top w:w="60" w:type="dxa"/>
              <w:left w:w="80" w:type="dxa"/>
              <w:bottom w:w="60" w:type="dxa"/>
              <w:right w:w="80" w:type="dxa"/>
            </w:tcMar>
            <w:vAlign w:val="center"/>
          </w:tcPr>
          <w:p w14:paraId="5543FE52"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Mục tiêu 2: phí/điểm giao nhận rõ hơn có ích nhưng khách vẫn có thể chọn nhận tại cửa hàng trong giai đoạn kiểm chứng đầu.</w:t>
            </w:r>
          </w:p>
        </w:tc>
      </w:tr>
      <w:tr w:rsidR="00E6603A" w:rsidRPr="00A80711" w14:paraId="2ED8E4BE" w14:textId="77777777" w:rsidTr="005C2797">
        <w:trPr>
          <w:cantSplit/>
          <w:jc w:val="center"/>
        </w:trPr>
        <w:tc>
          <w:tcPr>
            <w:tcW w:w="1944" w:type="dxa"/>
            <w:shd w:val="clear" w:color="auto" w:fill="FFFFFF" w:themeFill="background1"/>
            <w:tcMar>
              <w:top w:w="60" w:type="dxa"/>
              <w:left w:w="80" w:type="dxa"/>
              <w:bottom w:w="60" w:type="dxa"/>
              <w:right w:w="80" w:type="dxa"/>
            </w:tcMar>
            <w:vAlign w:val="center"/>
          </w:tcPr>
          <w:p w14:paraId="548C60BB"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US-10 – Won't</w:t>
            </w:r>
          </w:p>
        </w:tc>
        <w:tc>
          <w:tcPr>
            <w:tcW w:w="7632" w:type="dxa"/>
            <w:shd w:val="clear" w:color="auto" w:fill="FFFFFF" w:themeFill="background1"/>
            <w:tcMar>
              <w:top w:w="60" w:type="dxa"/>
              <w:left w:w="80" w:type="dxa"/>
              <w:bottom w:w="60" w:type="dxa"/>
              <w:right w:w="80" w:type="dxa"/>
            </w:tcMar>
            <w:vAlign w:val="center"/>
          </w:tcPr>
          <w:p w14:paraId="2867BD60"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Mục tiêu 2: sắp xếp theo khoảng cách không phải điều kiện để lọc xe còn trống hoặc giữ chỗ; cần xử lý quyền vị trí và trường hợp không cấp quyền. Lưu ý: FR-13 có liệt kê chức năng này, nên PO phải xác nhận thay đổi phạm vi/hoãn khỏi MVP trước khi chốt SRS-baseline.</w:t>
            </w:r>
          </w:p>
        </w:tc>
      </w:tr>
    </w:tbl>
    <w:p w14:paraId="51CC10D5" w14:textId="77777777" w:rsidR="00E6603A" w:rsidRPr="00A80711" w:rsidRDefault="00E6603A" w:rsidP="00A80711">
      <w:pPr>
        <w:shd w:val="clear" w:color="auto" w:fill="FFFFFF" w:themeFill="background1"/>
        <w:spacing w:after="0"/>
        <w:rPr>
          <w:bCs/>
          <w:color w:val="000000" w:themeColor="text1"/>
          <w:sz w:val="24"/>
          <w:szCs w:val="24"/>
        </w:rPr>
      </w:pPr>
    </w:p>
    <w:p w14:paraId="1CAEA3FB" w14:textId="77777777" w:rsidR="00E6603A" w:rsidRPr="00A80711" w:rsidRDefault="00000000" w:rsidP="00A80711">
      <w:pPr>
        <w:shd w:val="clear" w:color="auto" w:fill="FFFFFF" w:themeFill="background1"/>
        <w:spacing w:after="40"/>
        <w:rPr>
          <w:bCs/>
          <w:color w:val="000000" w:themeColor="text1"/>
          <w:sz w:val="24"/>
          <w:szCs w:val="24"/>
        </w:rPr>
      </w:pPr>
      <w:r w:rsidRPr="00A80711">
        <w:rPr>
          <w:bCs/>
          <w:color w:val="000000" w:themeColor="text1"/>
          <w:sz w:val="24"/>
          <w:szCs w:val="24"/>
        </w:rPr>
        <w:t>Kiểm tra tỷ lệ Must: 4/10 story = 40%, không vượt giới hạn 50%.</w:t>
      </w:r>
    </w:p>
    <w:p w14:paraId="72D59D89" w14:textId="77777777" w:rsidR="00E6603A" w:rsidRPr="00A80711" w:rsidRDefault="00000000" w:rsidP="00A80711">
      <w:pPr>
        <w:shd w:val="clear" w:color="auto" w:fill="FFFFFF" w:themeFill="background1"/>
        <w:spacing w:after="40"/>
        <w:rPr>
          <w:bCs/>
          <w:color w:val="000000" w:themeColor="text1"/>
          <w:sz w:val="24"/>
          <w:szCs w:val="24"/>
        </w:rPr>
      </w:pPr>
      <w:r w:rsidRPr="00A80711">
        <w:rPr>
          <w:bCs/>
          <w:color w:val="000000" w:themeColor="text1"/>
          <w:sz w:val="24"/>
          <w:szCs w:val="24"/>
        </w:rPr>
        <w:t>Kiểm tra phạm vi: Không tạo story cho ứng dụng iOS/Android, cho thuê phương tiện khác, tích điểm/mã giảm giá, bảo hiểm tích hợp, định vị thiết bị thời gian thực, đa ngôn ngữ hoặc ngoại tệ vì đều nằm trong mục 6 SRS.</w:t>
      </w:r>
    </w:p>
    <w:p w14:paraId="08098A4F" w14:textId="77777777" w:rsidR="00E6603A" w:rsidRPr="00A80711" w:rsidRDefault="00000000" w:rsidP="00A80711">
      <w:pPr>
        <w:pStyle w:val="Heading1"/>
        <w:shd w:val="clear" w:color="auto" w:fill="FFFFFF" w:themeFill="background1"/>
        <w:rPr>
          <w:b w:val="0"/>
          <w:color w:val="000000" w:themeColor="text1"/>
          <w:szCs w:val="32"/>
        </w:rPr>
      </w:pPr>
      <w:r w:rsidRPr="00A80711">
        <w:rPr>
          <w:b w:val="0"/>
          <w:color w:val="000000" w:themeColor="text1"/>
          <w:szCs w:val="32"/>
        </w:rPr>
        <w:t>7. HẠNG MỤC 7 – BẢNG ƯỚC LƯỢNG STORY POINT</w:t>
      </w:r>
    </w:p>
    <w:p w14:paraId="710B9DC9" w14:textId="77777777" w:rsidR="00E6603A" w:rsidRPr="00A80711" w:rsidRDefault="00000000" w:rsidP="00A80711">
      <w:pPr>
        <w:shd w:val="clear" w:color="auto" w:fill="FFFFFF" w:themeFill="background1"/>
        <w:spacing w:after="40"/>
        <w:rPr>
          <w:bCs/>
          <w:color w:val="000000" w:themeColor="text1"/>
          <w:sz w:val="24"/>
          <w:szCs w:val="24"/>
        </w:rPr>
      </w:pPr>
      <w:r w:rsidRPr="00A80711">
        <w:rPr>
          <w:bCs/>
          <w:color w:val="000000" w:themeColor="text1"/>
          <w:sz w:val="24"/>
          <w:szCs w:val="24"/>
        </w:rPr>
        <w:t>Story chuẩn: US-01 = 5 SP. Nhóm dùng US-01 làm mốc vì có luồng tìm kiếm, lọc điều kiện thời gian và kiểm tra tính sẵn sàng.</w:t>
      </w:r>
    </w:p>
    <w:tbl>
      <w:tblPr>
        <w:tblStyle w:val="TableGrid"/>
        <w:tblW w:w="0" w:type="auto"/>
        <w:jc w:val="center"/>
        <w:tblLayout w:type="fixed"/>
        <w:tblLook w:val="04A0" w:firstRow="1" w:lastRow="0" w:firstColumn="1" w:lastColumn="0" w:noHBand="0" w:noVBand="1"/>
      </w:tblPr>
      <w:tblGrid>
        <w:gridCol w:w="1224"/>
        <w:gridCol w:w="1440"/>
        <w:gridCol w:w="7056"/>
      </w:tblGrid>
      <w:tr w:rsidR="00E6603A" w:rsidRPr="00A80711" w14:paraId="552D475F" w14:textId="77777777" w:rsidTr="00A80711">
        <w:trPr>
          <w:cantSplit/>
          <w:tblHeader/>
          <w:jc w:val="center"/>
        </w:trPr>
        <w:tc>
          <w:tcPr>
            <w:tcW w:w="1224" w:type="dxa"/>
            <w:shd w:val="clear" w:color="auto" w:fill="FFFFFF" w:themeFill="background1"/>
            <w:tcMar>
              <w:top w:w="60" w:type="dxa"/>
              <w:left w:w="80" w:type="dxa"/>
              <w:bottom w:w="60" w:type="dxa"/>
              <w:right w:w="80" w:type="dxa"/>
            </w:tcMar>
            <w:vAlign w:val="center"/>
          </w:tcPr>
          <w:p w14:paraId="65B124D9"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Story</w:t>
            </w:r>
          </w:p>
        </w:tc>
        <w:tc>
          <w:tcPr>
            <w:tcW w:w="1440" w:type="dxa"/>
            <w:shd w:val="clear" w:color="auto" w:fill="FFFFFF" w:themeFill="background1"/>
            <w:tcMar>
              <w:top w:w="60" w:type="dxa"/>
              <w:left w:w="80" w:type="dxa"/>
              <w:bottom w:w="60" w:type="dxa"/>
              <w:right w:w="80" w:type="dxa"/>
            </w:tcMar>
            <w:vAlign w:val="center"/>
          </w:tcPr>
          <w:p w14:paraId="57DF8A59"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SP Fibonacci</w:t>
            </w:r>
          </w:p>
        </w:tc>
        <w:tc>
          <w:tcPr>
            <w:tcW w:w="7056" w:type="dxa"/>
            <w:shd w:val="clear" w:color="auto" w:fill="FFFFFF" w:themeFill="background1"/>
            <w:tcMar>
              <w:top w:w="60" w:type="dxa"/>
              <w:left w:w="80" w:type="dxa"/>
              <w:bottom w:w="60" w:type="dxa"/>
              <w:right w:w="80" w:type="dxa"/>
            </w:tcMar>
            <w:vAlign w:val="center"/>
          </w:tcPr>
          <w:p w14:paraId="35CB594A"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Căn cứ so sánh tương đối</w:t>
            </w:r>
          </w:p>
        </w:tc>
      </w:tr>
      <w:tr w:rsidR="00E6603A" w:rsidRPr="00A80711" w14:paraId="5ECA2BD9" w14:textId="77777777">
        <w:trPr>
          <w:cantSplit/>
          <w:jc w:val="center"/>
        </w:trPr>
        <w:tc>
          <w:tcPr>
            <w:tcW w:w="1224" w:type="dxa"/>
            <w:tcMar>
              <w:top w:w="60" w:type="dxa"/>
              <w:left w:w="80" w:type="dxa"/>
              <w:bottom w:w="60" w:type="dxa"/>
              <w:right w:w="80" w:type="dxa"/>
            </w:tcMar>
            <w:vAlign w:val="center"/>
          </w:tcPr>
          <w:p w14:paraId="4517D909"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US-01</w:t>
            </w:r>
          </w:p>
        </w:tc>
        <w:tc>
          <w:tcPr>
            <w:tcW w:w="1440" w:type="dxa"/>
            <w:tcMar>
              <w:top w:w="60" w:type="dxa"/>
              <w:left w:w="80" w:type="dxa"/>
              <w:bottom w:w="60" w:type="dxa"/>
              <w:right w:w="80" w:type="dxa"/>
            </w:tcMar>
            <w:vAlign w:val="center"/>
          </w:tcPr>
          <w:p w14:paraId="3EEDF9B9"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5</w:t>
            </w:r>
          </w:p>
        </w:tc>
        <w:tc>
          <w:tcPr>
            <w:tcW w:w="7056" w:type="dxa"/>
            <w:tcMar>
              <w:top w:w="60" w:type="dxa"/>
              <w:left w:w="80" w:type="dxa"/>
              <w:bottom w:w="60" w:type="dxa"/>
              <w:right w:w="80" w:type="dxa"/>
            </w:tcMar>
            <w:vAlign w:val="center"/>
          </w:tcPr>
          <w:p w14:paraId="4A9204AD"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Story chuẩn: tìm theo thành phố/khoảng thời gian và lọc xe trống.</w:t>
            </w:r>
          </w:p>
        </w:tc>
      </w:tr>
      <w:tr w:rsidR="00E6603A" w:rsidRPr="00A80711" w14:paraId="6EA47579" w14:textId="77777777" w:rsidTr="005C2797">
        <w:trPr>
          <w:cantSplit/>
          <w:jc w:val="center"/>
        </w:trPr>
        <w:tc>
          <w:tcPr>
            <w:tcW w:w="1224" w:type="dxa"/>
            <w:shd w:val="clear" w:color="auto" w:fill="FFFFFF" w:themeFill="background1"/>
            <w:tcMar>
              <w:top w:w="60" w:type="dxa"/>
              <w:left w:w="80" w:type="dxa"/>
              <w:bottom w:w="60" w:type="dxa"/>
              <w:right w:w="80" w:type="dxa"/>
            </w:tcMar>
            <w:vAlign w:val="center"/>
          </w:tcPr>
          <w:p w14:paraId="0D011D38"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US-02</w:t>
            </w:r>
          </w:p>
        </w:tc>
        <w:tc>
          <w:tcPr>
            <w:tcW w:w="1440" w:type="dxa"/>
            <w:shd w:val="clear" w:color="auto" w:fill="FFFFFF" w:themeFill="background1"/>
            <w:tcMar>
              <w:top w:w="60" w:type="dxa"/>
              <w:left w:w="80" w:type="dxa"/>
              <w:bottom w:w="60" w:type="dxa"/>
              <w:right w:w="80" w:type="dxa"/>
            </w:tcMar>
            <w:vAlign w:val="center"/>
          </w:tcPr>
          <w:p w14:paraId="7ECAAAB5"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3</w:t>
            </w:r>
          </w:p>
        </w:tc>
        <w:tc>
          <w:tcPr>
            <w:tcW w:w="7056" w:type="dxa"/>
            <w:shd w:val="clear" w:color="auto" w:fill="FFFFFF" w:themeFill="background1"/>
            <w:tcMar>
              <w:top w:w="60" w:type="dxa"/>
              <w:left w:w="80" w:type="dxa"/>
              <w:bottom w:w="60" w:type="dxa"/>
              <w:right w:w="80" w:type="dxa"/>
            </w:tcMar>
            <w:vAlign w:val="center"/>
          </w:tcPr>
          <w:p w14:paraId="4003D8E4"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Nhỏ hơn mốc: chủ yếu hiển thị dữ liệu xe và tính/hiển thị bảng chi phí.</w:t>
            </w:r>
          </w:p>
        </w:tc>
      </w:tr>
      <w:tr w:rsidR="00E6603A" w:rsidRPr="00A80711" w14:paraId="75E2F3A8" w14:textId="77777777" w:rsidTr="005C2797">
        <w:trPr>
          <w:cantSplit/>
          <w:jc w:val="center"/>
        </w:trPr>
        <w:tc>
          <w:tcPr>
            <w:tcW w:w="1224" w:type="dxa"/>
            <w:shd w:val="clear" w:color="auto" w:fill="FFFFFF" w:themeFill="background1"/>
            <w:tcMar>
              <w:top w:w="60" w:type="dxa"/>
              <w:left w:w="80" w:type="dxa"/>
              <w:bottom w:w="60" w:type="dxa"/>
              <w:right w:w="80" w:type="dxa"/>
            </w:tcMar>
            <w:vAlign w:val="center"/>
          </w:tcPr>
          <w:p w14:paraId="363B8A36"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US-03</w:t>
            </w:r>
          </w:p>
        </w:tc>
        <w:tc>
          <w:tcPr>
            <w:tcW w:w="1440" w:type="dxa"/>
            <w:shd w:val="clear" w:color="auto" w:fill="FFFFFF" w:themeFill="background1"/>
            <w:tcMar>
              <w:top w:w="60" w:type="dxa"/>
              <w:left w:w="80" w:type="dxa"/>
              <w:bottom w:w="60" w:type="dxa"/>
              <w:right w:w="80" w:type="dxa"/>
            </w:tcMar>
            <w:vAlign w:val="center"/>
          </w:tcPr>
          <w:p w14:paraId="2531F8C9"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5</w:t>
            </w:r>
          </w:p>
        </w:tc>
        <w:tc>
          <w:tcPr>
            <w:tcW w:w="7056" w:type="dxa"/>
            <w:shd w:val="clear" w:color="auto" w:fill="FFFFFF" w:themeFill="background1"/>
            <w:tcMar>
              <w:top w:w="60" w:type="dxa"/>
              <w:left w:w="80" w:type="dxa"/>
              <w:bottom w:w="60" w:type="dxa"/>
              <w:right w:w="80" w:type="dxa"/>
            </w:tcMar>
            <w:vAlign w:val="center"/>
          </w:tcPr>
          <w:p w14:paraId="0921EF38"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Tương đương mốc: luồng tạo đơn và giữ chỗ có trạng thái, timeout và kiểm tra điều kiện.</w:t>
            </w:r>
          </w:p>
        </w:tc>
      </w:tr>
      <w:tr w:rsidR="00E6603A" w:rsidRPr="00A80711" w14:paraId="2C73C7B0" w14:textId="77777777" w:rsidTr="005C2797">
        <w:trPr>
          <w:cantSplit/>
          <w:jc w:val="center"/>
        </w:trPr>
        <w:tc>
          <w:tcPr>
            <w:tcW w:w="1224" w:type="dxa"/>
            <w:shd w:val="clear" w:color="auto" w:fill="FFFFFF" w:themeFill="background1"/>
            <w:tcMar>
              <w:top w:w="60" w:type="dxa"/>
              <w:left w:w="80" w:type="dxa"/>
              <w:bottom w:w="60" w:type="dxa"/>
              <w:right w:w="80" w:type="dxa"/>
            </w:tcMar>
            <w:vAlign w:val="center"/>
          </w:tcPr>
          <w:p w14:paraId="1EAA7CB4"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US-04</w:t>
            </w:r>
          </w:p>
        </w:tc>
        <w:tc>
          <w:tcPr>
            <w:tcW w:w="1440" w:type="dxa"/>
            <w:shd w:val="clear" w:color="auto" w:fill="FFFFFF" w:themeFill="background1"/>
            <w:tcMar>
              <w:top w:w="60" w:type="dxa"/>
              <w:left w:w="80" w:type="dxa"/>
              <w:bottom w:w="60" w:type="dxa"/>
              <w:right w:w="80" w:type="dxa"/>
            </w:tcMar>
            <w:vAlign w:val="center"/>
          </w:tcPr>
          <w:p w14:paraId="0D7EC4DC"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3</w:t>
            </w:r>
          </w:p>
        </w:tc>
        <w:tc>
          <w:tcPr>
            <w:tcW w:w="7056" w:type="dxa"/>
            <w:shd w:val="clear" w:color="auto" w:fill="FFFFFF" w:themeFill="background1"/>
            <w:tcMar>
              <w:top w:w="60" w:type="dxa"/>
              <w:left w:w="80" w:type="dxa"/>
              <w:bottom w:w="60" w:type="dxa"/>
              <w:right w:w="80" w:type="dxa"/>
            </w:tcMar>
            <w:vAlign w:val="center"/>
          </w:tcPr>
          <w:p w14:paraId="5352D9A1"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Nhỏ hơn mốc: tập trung vào hai quy tắc lịch BR-06/BR-07 và thông báo lỗi.</w:t>
            </w:r>
          </w:p>
        </w:tc>
      </w:tr>
      <w:tr w:rsidR="00E6603A" w:rsidRPr="00A80711" w14:paraId="53B86E82" w14:textId="77777777" w:rsidTr="005C2797">
        <w:trPr>
          <w:cantSplit/>
          <w:jc w:val="center"/>
        </w:trPr>
        <w:tc>
          <w:tcPr>
            <w:tcW w:w="1224" w:type="dxa"/>
            <w:shd w:val="clear" w:color="auto" w:fill="FFFFFF" w:themeFill="background1"/>
            <w:tcMar>
              <w:top w:w="60" w:type="dxa"/>
              <w:left w:w="80" w:type="dxa"/>
              <w:bottom w:w="60" w:type="dxa"/>
              <w:right w:w="80" w:type="dxa"/>
            </w:tcMar>
            <w:vAlign w:val="center"/>
          </w:tcPr>
          <w:p w14:paraId="70C06860"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US-05</w:t>
            </w:r>
          </w:p>
        </w:tc>
        <w:tc>
          <w:tcPr>
            <w:tcW w:w="1440" w:type="dxa"/>
            <w:shd w:val="clear" w:color="auto" w:fill="FFFFFF" w:themeFill="background1"/>
            <w:tcMar>
              <w:top w:w="60" w:type="dxa"/>
              <w:left w:w="80" w:type="dxa"/>
              <w:bottom w:w="60" w:type="dxa"/>
              <w:right w:w="80" w:type="dxa"/>
            </w:tcMar>
            <w:vAlign w:val="center"/>
          </w:tcPr>
          <w:p w14:paraId="207128FB"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5</w:t>
            </w:r>
          </w:p>
        </w:tc>
        <w:tc>
          <w:tcPr>
            <w:tcW w:w="7056" w:type="dxa"/>
            <w:shd w:val="clear" w:color="auto" w:fill="FFFFFF" w:themeFill="background1"/>
            <w:tcMar>
              <w:top w:w="60" w:type="dxa"/>
              <w:left w:w="80" w:type="dxa"/>
              <w:bottom w:w="60" w:type="dxa"/>
              <w:right w:w="80" w:type="dxa"/>
            </w:tcMar>
            <w:vAlign w:val="center"/>
          </w:tcPr>
          <w:p w14:paraId="303DF3A3"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Tương đương mốc: xử lý trạng thái xác nhận/từ chối và thông báo theo thời hạn.</w:t>
            </w:r>
          </w:p>
        </w:tc>
      </w:tr>
      <w:tr w:rsidR="00E6603A" w:rsidRPr="00A80711" w14:paraId="6D65BBC7" w14:textId="77777777" w:rsidTr="005C2797">
        <w:trPr>
          <w:cantSplit/>
          <w:jc w:val="center"/>
        </w:trPr>
        <w:tc>
          <w:tcPr>
            <w:tcW w:w="1224" w:type="dxa"/>
            <w:shd w:val="clear" w:color="auto" w:fill="FFFFFF" w:themeFill="background1"/>
            <w:tcMar>
              <w:top w:w="60" w:type="dxa"/>
              <w:left w:w="80" w:type="dxa"/>
              <w:bottom w:w="60" w:type="dxa"/>
              <w:right w:w="80" w:type="dxa"/>
            </w:tcMar>
            <w:vAlign w:val="center"/>
          </w:tcPr>
          <w:p w14:paraId="65745734"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US-06</w:t>
            </w:r>
          </w:p>
        </w:tc>
        <w:tc>
          <w:tcPr>
            <w:tcW w:w="1440" w:type="dxa"/>
            <w:shd w:val="clear" w:color="auto" w:fill="FFFFFF" w:themeFill="background1"/>
            <w:tcMar>
              <w:top w:w="60" w:type="dxa"/>
              <w:left w:w="80" w:type="dxa"/>
              <w:bottom w:w="60" w:type="dxa"/>
              <w:right w:w="80" w:type="dxa"/>
            </w:tcMar>
            <w:vAlign w:val="center"/>
          </w:tcPr>
          <w:p w14:paraId="3B4247E6"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3</w:t>
            </w:r>
          </w:p>
        </w:tc>
        <w:tc>
          <w:tcPr>
            <w:tcW w:w="7056" w:type="dxa"/>
            <w:shd w:val="clear" w:color="auto" w:fill="FFFFFF" w:themeFill="background1"/>
            <w:tcMar>
              <w:top w:w="60" w:type="dxa"/>
              <w:left w:w="80" w:type="dxa"/>
              <w:bottom w:w="60" w:type="dxa"/>
              <w:right w:w="80" w:type="dxa"/>
            </w:tcMar>
            <w:vAlign w:val="center"/>
          </w:tcPr>
          <w:p w14:paraId="78CD0C81"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Nhỏ hơn mốc: thay đổi trạng thái xe và kiểm tra khoảng bảo dưỡng.</w:t>
            </w:r>
          </w:p>
        </w:tc>
      </w:tr>
      <w:tr w:rsidR="00E6603A" w:rsidRPr="00A80711" w14:paraId="45F1EC83" w14:textId="77777777" w:rsidTr="005C2797">
        <w:trPr>
          <w:cantSplit/>
          <w:jc w:val="center"/>
        </w:trPr>
        <w:tc>
          <w:tcPr>
            <w:tcW w:w="1224" w:type="dxa"/>
            <w:shd w:val="clear" w:color="auto" w:fill="FFFFFF" w:themeFill="background1"/>
            <w:tcMar>
              <w:top w:w="60" w:type="dxa"/>
              <w:left w:w="80" w:type="dxa"/>
              <w:bottom w:w="60" w:type="dxa"/>
              <w:right w:w="80" w:type="dxa"/>
            </w:tcMar>
            <w:vAlign w:val="center"/>
          </w:tcPr>
          <w:p w14:paraId="72E1B880"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US-07</w:t>
            </w:r>
          </w:p>
        </w:tc>
        <w:tc>
          <w:tcPr>
            <w:tcW w:w="1440" w:type="dxa"/>
            <w:shd w:val="clear" w:color="auto" w:fill="FFFFFF" w:themeFill="background1"/>
            <w:tcMar>
              <w:top w:w="60" w:type="dxa"/>
              <w:left w:w="80" w:type="dxa"/>
              <w:bottom w:w="60" w:type="dxa"/>
              <w:right w:w="80" w:type="dxa"/>
            </w:tcMar>
            <w:vAlign w:val="center"/>
          </w:tcPr>
          <w:p w14:paraId="58700667"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8</w:t>
            </w:r>
          </w:p>
        </w:tc>
        <w:tc>
          <w:tcPr>
            <w:tcW w:w="7056" w:type="dxa"/>
            <w:shd w:val="clear" w:color="auto" w:fill="FFFFFF" w:themeFill="background1"/>
            <w:tcMar>
              <w:top w:w="60" w:type="dxa"/>
              <w:left w:w="80" w:type="dxa"/>
              <w:bottom w:w="60" w:type="dxa"/>
              <w:right w:w="80" w:type="dxa"/>
            </w:tcMar>
            <w:vAlign w:val="center"/>
          </w:tcPr>
          <w:p w14:paraId="5CB279A7"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Lớn hơn mốc: cần tải tối thiểu 6 ảnh, ghi số km/mức xăng và hai bên ký xác nhận.</w:t>
            </w:r>
          </w:p>
        </w:tc>
      </w:tr>
      <w:tr w:rsidR="00E6603A" w:rsidRPr="00A80711" w14:paraId="1BCD321D" w14:textId="77777777" w:rsidTr="005C2797">
        <w:trPr>
          <w:cantSplit/>
          <w:jc w:val="center"/>
        </w:trPr>
        <w:tc>
          <w:tcPr>
            <w:tcW w:w="1224" w:type="dxa"/>
            <w:shd w:val="clear" w:color="auto" w:fill="FFFFFF" w:themeFill="background1"/>
            <w:tcMar>
              <w:top w:w="60" w:type="dxa"/>
              <w:left w:w="80" w:type="dxa"/>
              <w:bottom w:w="60" w:type="dxa"/>
              <w:right w:w="80" w:type="dxa"/>
            </w:tcMar>
            <w:vAlign w:val="center"/>
          </w:tcPr>
          <w:p w14:paraId="6D0B2631"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US-08</w:t>
            </w:r>
          </w:p>
        </w:tc>
        <w:tc>
          <w:tcPr>
            <w:tcW w:w="1440" w:type="dxa"/>
            <w:shd w:val="clear" w:color="auto" w:fill="FFFFFF" w:themeFill="background1"/>
            <w:tcMar>
              <w:top w:w="60" w:type="dxa"/>
              <w:left w:w="80" w:type="dxa"/>
              <w:bottom w:w="60" w:type="dxa"/>
              <w:right w:w="80" w:type="dxa"/>
            </w:tcMar>
            <w:vAlign w:val="center"/>
          </w:tcPr>
          <w:p w14:paraId="5FC52660"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8</w:t>
            </w:r>
          </w:p>
        </w:tc>
        <w:tc>
          <w:tcPr>
            <w:tcW w:w="7056" w:type="dxa"/>
            <w:shd w:val="clear" w:color="auto" w:fill="FFFFFF" w:themeFill="background1"/>
            <w:tcMar>
              <w:top w:w="60" w:type="dxa"/>
              <w:left w:w="80" w:type="dxa"/>
              <w:bottom w:w="60" w:type="dxa"/>
              <w:right w:w="80" w:type="dxa"/>
            </w:tcMar>
            <w:vAlign w:val="center"/>
          </w:tcPr>
          <w:p w14:paraId="295E2564"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Lớn hơn mốc: cần dữ liệu giao/nhận, đối chiếu ảnh và ghi nhận phát sinh có bằng chứng.</w:t>
            </w:r>
          </w:p>
        </w:tc>
      </w:tr>
      <w:tr w:rsidR="00E6603A" w:rsidRPr="00A80711" w14:paraId="26E14F1E" w14:textId="77777777" w:rsidTr="005C2797">
        <w:trPr>
          <w:cantSplit/>
          <w:jc w:val="center"/>
        </w:trPr>
        <w:tc>
          <w:tcPr>
            <w:tcW w:w="1224" w:type="dxa"/>
            <w:shd w:val="clear" w:color="auto" w:fill="FFFFFF" w:themeFill="background1"/>
            <w:tcMar>
              <w:top w:w="60" w:type="dxa"/>
              <w:left w:w="80" w:type="dxa"/>
              <w:bottom w:w="60" w:type="dxa"/>
              <w:right w:w="80" w:type="dxa"/>
            </w:tcMar>
            <w:vAlign w:val="center"/>
          </w:tcPr>
          <w:p w14:paraId="2A0852A3"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US-09</w:t>
            </w:r>
          </w:p>
        </w:tc>
        <w:tc>
          <w:tcPr>
            <w:tcW w:w="1440" w:type="dxa"/>
            <w:shd w:val="clear" w:color="auto" w:fill="FFFFFF" w:themeFill="background1"/>
            <w:tcMar>
              <w:top w:w="60" w:type="dxa"/>
              <w:left w:w="80" w:type="dxa"/>
              <w:bottom w:w="60" w:type="dxa"/>
              <w:right w:w="80" w:type="dxa"/>
            </w:tcMar>
            <w:vAlign w:val="center"/>
          </w:tcPr>
          <w:p w14:paraId="1C56F15D"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3</w:t>
            </w:r>
          </w:p>
        </w:tc>
        <w:tc>
          <w:tcPr>
            <w:tcW w:w="7056" w:type="dxa"/>
            <w:shd w:val="clear" w:color="auto" w:fill="FFFFFF" w:themeFill="background1"/>
            <w:tcMar>
              <w:top w:w="60" w:type="dxa"/>
              <w:left w:w="80" w:type="dxa"/>
              <w:bottom w:w="60" w:type="dxa"/>
              <w:right w:w="80" w:type="dxa"/>
            </w:tcMar>
            <w:vAlign w:val="center"/>
          </w:tcPr>
          <w:p w14:paraId="4E762E76"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Nhỏ hơn mốc: cấu hình điểm giao nhận và phí, ít trạng thái nghiệp vụ.</w:t>
            </w:r>
          </w:p>
        </w:tc>
      </w:tr>
      <w:tr w:rsidR="00E6603A" w:rsidRPr="00A80711" w14:paraId="532B9147" w14:textId="77777777" w:rsidTr="005C2797">
        <w:trPr>
          <w:cantSplit/>
          <w:jc w:val="center"/>
        </w:trPr>
        <w:tc>
          <w:tcPr>
            <w:tcW w:w="1224" w:type="dxa"/>
            <w:shd w:val="clear" w:color="auto" w:fill="FFFFFF" w:themeFill="background1"/>
            <w:tcMar>
              <w:top w:w="60" w:type="dxa"/>
              <w:left w:w="80" w:type="dxa"/>
              <w:bottom w:w="60" w:type="dxa"/>
              <w:right w:w="80" w:type="dxa"/>
            </w:tcMar>
            <w:vAlign w:val="center"/>
          </w:tcPr>
          <w:p w14:paraId="2CA4FB1B"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US-10</w:t>
            </w:r>
          </w:p>
        </w:tc>
        <w:tc>
          <w:tcPr>
            <w:tcW w:w="1440" w:type="dxa"/>
            <w:shd w:val="clear" w:color="auto" w:fill="FFFFFF" w:themeFill="background1"/>
            <w:tcMar>
              <w:top w:w="60" w:type="dxa"/>
              <w:left w:w="80" w:type="dxa"/>
              <w:bottom w:w="60" w:type="dxa"/>
              <w:right w:w="80" w:type="dxa"/>
            </w:tcMar>
            <w:vAlign w:val="center"/>
          </w:tcPr>
          <w:p w14:paraId="5042000B"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3</w:t>
            </w:r>
          </w:p>
        </w:tc>
        <w:tc>
          <w:tcPr>
            <w:tcW w:w="7056" w:type="dxa"/>
            <w:shd w:val="clear" w:color="auto" w:fill="FFFFFF" w:themeFill="background1"/>
            <w:tcMar>
              <w:top w:w="60" w:type="dxa"/>
              <w:left w:w="80" w:type="dxa"/>
              <w:bottom w:w="60" w:type="dxa"/>
              <w:right w:w="80" w:type="dxa"/>
            </w:tcMar>
            <w:vAlign w:val="center"/>
          </w:tcPr>
          <w:p w14:paraId="0F08798B"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Nhỏ hơn mốc về kỹ thuật; tuy nhiên đề xuất hoãn do giá trị thấp hơn các luồng Must.</w:t>
            </w:r>
          </w:p>
        </w:tc>
      </w:tr>
    </w:tbl>
    <w:p w14:paraId="49712B15" w14:textId="77777777" w:rsidR="00E6603A" w:rsidRPr="00A80711" w:rsidRDefault="00E6603A" w:rsidP="00A80711">
      <w:pPr>
        <w:shd w:val="clear" w:color="auto" w:fill="FFFFFF" w:themeFill="background1"/>
        <w:spacing w:after="0"/>
        <w:rPr>
          <w:bCs/>
          <w:color w:val="000000" w:themeColor="text1"/>
          <w:sz w:val="24"/>
          <w:szCs w:val="24"/>
        </w:rPr>
      </w:pPr>
    </w:p>
    <w:p w14:paraId="158E99C0" w14:textId="77777777" w:rsidR="00E6603A" w:rsidRPr="00A80711" w:rsidRDefault="00000000" w:rsidP="00A80711">
      <w:pPr>
        <w:shd w:val="clear" w:color="auto" w:fill="FFFFFF" w:themeFill="background1"/>
        <w:spacing w:after="40"/>
        <w:rPr>
          <w:bCs/>
          <w:color w:val="000000" w:themeColor="text1"/>
          <w:sz w:val="24"/>
          <w:szCs w:val="24"/>
        </w:rPr>
      </w:pPr>
      <w:r w:rsidRPr="00A80711">
        <w:rPr>
          <w:bCs/>
          <w:color w:val="000000" w:themeColor="text1"/>
          <w:sz w:val="24"/>
          <w:szCs w:val="24"/>
        </w:rPr>
        <w:t>Kiểm tra thang điểm: Tất cả Story Point đều thuộc 1, 2, 3, 5, 8, 13. Không story nào vượt 13 SP, vì vậy không phát sinh yêu cầu tách story theo ngưỡng trên 13.</w:t>
      </w:r>
    </w:p>
    <w:p w14:paraId="1AAD1B6A" w14:textId="77777777" w:rsidR="00E6603A" w:rsidRPr="00A80711" w:rsidRDefault="00000000" w:rsidP="00A80711">
      <w:pPr>
        <w:pStyle w:val="Heading1"/>
        <w:shd w:val="clear" w:color="auto" w:fill="FFFFFF" w:themeFill="background1"/>
        <w:rPr>
          <w:b w:val="0"/>
          <w:color w:val="000000" w:themeColor="text1"/>
          <w:szCs w:val="32"/>
        </w:rPr>
      </w:pPr>
      <w:r w:rsidRPr="00A80711">
        <w:rPr>
          <w:b w:val="0"/>
          <w:color w:val="000000" w:themeColor="text1"/>
          <w:szCs w:val="32"/>
        </w:rPr>
        <w:t>8. HẠNG MỤC 8 – KẾ HOẠCH SPRINT 1</w:t>
      </w:r>
    </w:p>
    <w:p w14:paraId="7E0181FA" w14:textId="77777777" w:rsidR="00E6603A" w:rsidRPr="00A80711" w:rsidRDefault="00000000" w:rsidP="00A80711">
      <w:pPr>
        <w:pStyle w:val="Heading2"/>
        <w:shd w:val="clear" w:color="auto" w:fill="FFFFFF" w:themeFill="background1"/>
        <w:rPr>
          <w:b w:val="0"/>
          <w:color w:val="000000" w:themeColor="text1"/>
          <w:szCs w:val="24"/>
        </w:rPr>
      </w:pPr>
      <w:r w:rsidRPr="00A80711">
        <w:rPr>
          <w:b w:val="0"/>
          <w:color w:val="000000" w:themeColor="text1"/>
          <w:szCs w:val="24"/>
        </w:rPr>
        <w:t>Sprint Goal</w:t>
      </w:r>
    </w:p>
    <w:p w14:paraId="1AE4572C" w14:textId="77777777" w:rsidR="00E6603A" w:rsidRPr="00A80711" w:rsidRDefault="00000000" w:rsidP="00A80711">
      <w:pPr>
        <w:shd w:val="clear" w:color="auto" w:fill="FFFFFF" w:themeFill="background1"/>
        <w:ind w:left="288"/>
        <w:rPr>
          <w:bCs/>
          <w:color w:val="000000" w:themeColor="text1"/>
          <w:sz w:val="24"/>
          <w:szCs w:val="24"/>
        </w:rPr>
      </w:pPr>
      <w:r w:rsidRPr="00A80711">
        <w:rPr>
          <w:bCs/>
          <w:color w:val="000000" w:themeColor="text1"/>
          <w:sz w:val="24"/>
          <w:szCs w:val="24"/>
        </w:rPr>
        <w:t>“Trong Sprint 1, khách có thể xác định xe máy còn trống tại Vũng Tàu/Đà Nẵng theo thời gian và giữ chỗ mà không phát sinh hai đơn trùng lịch, giúp rút ngắn hành trình chốt thuê.”</w:t>
      </w:r>
    </w:p>
    <w:p w14:paraId="44F0F67F" w14:textId="77777777" w:rsidR="00E6603A" w:rsidRPr="00A80711" w:rsidRDefault="00000000" w:rsidP="00A80711">
      <w:pPr>
        <w:shd w:val="clear" w:color="auto" w:fill="FFFFFF" w:themeFill="background1"/>
        <w:spacing w:after="40"/>
        <w:rPr>
          <w:bCs/>
          <w:color w:val="000000" w:themeColor="text1"/>
          <w:sz w:val="24"/>
          <w:szCs w:val="24"/>
        </w:rPr>
      </w:pPr>
      <w:r w:rsidRPr="00A80711">
        <w:rPr>
          <w:bCs/>
          <w:color w:val="000000" w:themeColor="text1"/>
          <w:sz w:val="24"/>
          <w:szCs w:val="24"/>
        </w:rPr>
        <w:t>Sprint duration: 2 tuần / 10 ngày làm việc, theo giả định lịch Sprint của SRS.</w:t>
      </w:r>
    </w:p>
    <w:p w14:paraId="6B2D32DC" w14:textId="77777777" w:rsidR="00E6603A" w:rsidRPr="00A80711" w:rsidRDefault="00000000" w:rsidP="00A80711">
      <w:pPr>
        <w:shd w:val="clear" w:color="auto" w:fill="FFFFFF" w:themeFill="background1"/>
        <w:spacing w:after="40"/>
        <w:rPr>
          <w:bCs/>
          <w:color w:val="000000" w:themeColor="text1"/>
          <w:sz w:val="24"/>
          <w:szCs w:val="24"/>
        </w:rPr>
      </w:pPr>
      <w:r w:rsidRPr="00A80711">
        <w:rPr>
          <w:bCs/>
          <w:color w:val="000000" w:themeColor="text1"/>
          <w:sz w:val="24"/>
          <w:szCs w:val="24"/>
        </w:rPr>
        <w:t>Velocity giả định: 13 SP. Đây là giả định học tập vì SRS không cung cấp dữ liệu velocity thực tế.</w:t>
      </w:r>
    </w:p>
    <w:p w14:paraId="40052220" w14:textId="77777777" w:rsidR="00E6603A" w:rsidRPr="00A80711" w:rsidRDefault="00000000" w:rsidP="00A80711">
      <w:pPr>
        <w:pStyle w:val="Heading2"/>
        <w:shd w:val="clear" w:color="auto" w:fill="FFFFFF" w:themeFill="background1"/>
        <w:rPr>
          <w:b w:val="0"/>
          <w:color w:val="000000" w:themeColor="text1"/>
          <w:szCs w:val="24"/>
        </w:rPr>
      </w:pPr>
      <w:r w:rsidRPr="00A80711">
        <w:rPr>
          <w:b w:val="0"/>
          <w:color w:val="000000" w:themeColor="text1"/>
          <w:szCs w:val="24"/>
        </w:rPr>
        <w:t>Sprint 1 Backlog</w:t>
      </w:r>
    </w:p>
    <w:tbl>
      <w:tblPr>
        <w:tblStyle w:val="TableGrid"/>
        <w:tblW w:w="0" w:type="auto"/>
        <w:jc w:val="center"/>
        <w:tblLayout w:type="fixed"/>
        <w:tblLook w:val="04A0" w:firstRow="1" w:lastRow="0" w:firstColumn="1" w:lastColumn="0" w:noHBand="0" w:noVBand="1"/>
      </w:tblPr>
      <w:tblGrid>
        <w:gridCol w:w="936"/>
        <w:gridCol w:w="864"/>
        <w:gridCol w:w="3960"/>
        <w:gridCol w:w="792"/>
        <w:gridCol w:w="504"/>
        <w:gridCol w:w="2664"/>
      </w:tblGrid>
      <w:tr w:rsidR="00E6603A" w:rsidRPr="00A80711" w14:paraId="5E44EA63" w14:textId="77777777" w:rsidTr="00A80711">
        <w:trPr>
          <w:cantSplit/>
          <w:tblHeader/>
          <w:jc w:val="center"/>
        </w:trPr>
        <w:tc>
          <w:tcPr>
            <w:tcW w:w="936" w:type="dxa"/>
            <w:shd w:val="clear" w:color="auto" w:fill="FFFFFF" w:themeFill="background1"/>
            <w:tcMar>
              <w:top w:w="60" w:type="dxa"/>
              <w:left w:w="80" w:type="dxa"/>
              <w:bottom w:w="60" w:type="dxa"/>
              <w:right w:w="80" w:type="dxa"/>
            </w:tcMar>
            <w:vAlign w:val="center"/>
          </w:tcPr>
          <w:p w14:paraId="1FFAF760"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Thứ tự làm</w:t>
            </w:r>
          </w:p>
        </w:tc>
        <w:tc>
          <w:tcPr>
            <w:tcW w:w="864" w:type="dxa"/>
            <w:shd w:val="clear" w:color="auto" w:fill="FFFFFF" w:themeFill="background1"/>
            <w:tcMar>
              <w:top w:w="60" w:type="dxa"/>
              <w:left w:w="80" w:type="dxa"/>
              <w:bottom w:w="60" w:type="dxa"/>
              <w:right w:w="80" w:type="dxa"/>
            </w:tcMar>
            <w:vAlign w:val="center"/>
          </w:tcPr>
          <w:p w14:paraId="79F0D7DE"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Story</w:t>
            </w:r>
          </w:p>
        </w:tc>
        <w:tc>
          <w:tcPr>
            <w:tcW w:w="3960" w:type="dxa"/>
            <w:shd w:val="clear" w:color="auto" w:fill="FFFFFF" w:themeFill="background1"/>
            <w:tcMar>
              <w:top w:w="60" w:type="dxa"/>
              <w:left w:w="80" w:type="dxa"/>
              <w:bottom w:w="60" w:type="dxa"/>
              <w:right w:w="80" w:type="dxa"/>
            </w:tcMar>
            <w:vAlign w:val="center"/>
          </w:tcPr>
          <w:p w14:paraId="2796501E"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User Story</w:t>
            </w:r>
          </w:p>
        </w:tc>
        <w:tc>
          <w:tcPr>
            <w:tcW w:w="792" w:type="dxa"/>
            <w:shd w:val="clear" w:color="auto" w:fill="FFFFFF" w:themeFill="background1"/>
            <w:tcMar>
              <w:top w:w="60" w:type="dxa"/>
              <w:left w:w="80" w:type="dxa"/>
              <w:bottom w:w="60" w:type="dxa"/>
              <w:right w:w="80" w:type="dxa"/>
            </w:tcMar>
            <w:vAlign w:val="center"/>
          </w:tcPr>
          <w:p w14:paraId="4C8C5B1A"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MoSCoW</w:t>
            </w:r>
          </w:p>
        </w:tc>
        <w:tc>
          <w:tcPr>
            <w:tcW w:w="504" w:type="dxa"/>
            <w:shd w:val="clear" w:color="auto" w:fill="FFFFFF" w:themeFill="background1"/>
            <w:tcMar>
              <w:top w:w="60" w:type="dxa"/>
              <w:left w:w="80" w:type="dxa"/>
              <w:bottom w:w="60" w:type="dxa"/>
              <w:right w:w="80" w:type="dxa"/>
            </w:tcMar>
            <w:vAlign w:val="center"/>
          </w:tcPr>
          <w:p w14:paraId="3F8FC3DF"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SP</w:t>
            </w:r>
          </w:p>
        </w:tc>
        <w:tc>
          <w:tcPr>
            <w:tcW w:w="2664" w:type="dxa"/>
            <w:shd w:val="clear" w:color="auto" w:fill="FFFFFF" w:themeFill="background1"/>
            <w:tcMar>
              <w:top w:w="60" w:type="dxa"/>
              <w:left w:w="80" w:type="dxa"/>
              <w:bottom w:w="60" w:type="dxa"/>
              <w:right w:w="80" w:type="dxa"/>
            </w:tcMar>
            <w:vAlign w:val="center"/>
          </w:tcPr>
          <w:p w14:paraId="095A0A2C"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Điều kiện kiểm tra</w:t>
            </w:r>
          </w:p>
        </w:tc>
      </w:tr>
      <w:tr w:rsidR="00E6603A" w:rsidRPr="00A80711" w14:paraId="765C603C" w14:textId="77777777">
        <w:trPr>
          <w:cantSplit/>
          <w:jc w:val="center"/>
        </w:trPr>
        <w:tc>
          <w:tcPr>
            <w:tcW w:w="936" w:type="dxa"/>
            <w:tcMar>
              <w:top w:w="60" w:type="dxa"/>
              <w:left w:w="80" w:type="dxa"/>
              <w:bottom w:w="60" w:type="dxa"/>
              <w:right w:w="80" w:type="dxa"/>
            </w:tcMar>
            <w:vAlign w:val="center"/>
          </w:tcPr>
          <w:p w14:paraId="14E0BED8"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1</w:t>
            </w:r>
          </w:p>
        </w:tc>
        <w:tc>
          <w:tcPr>
            <w:tcW w:w="864" w:type="dxa"/>
            <w:tcMar>
              <w:top w:w="60" w:type="dxa"/>
              <w:left w:w="80" w:type="dxa"/>
              <w:bottom w:w="60" w:type="dxa"/>
              <w:right w:w="80" w:type="dxa"/>
            </w:tcMar>
            <w:vAlign w:val="center"/>
          </w:tcPr>
          <w:p w14:paraId="0D062702"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US-01</w:t>
            </w:r>
          </w:p>
        </w:tc>
        <w:tc>
          <w:tcPr>
            <w:tcW w:w="3960" w:type="dxa"/>
            <w:tcMar>
              <w:top w:w="60" w:type="dxa"/>
              <w:left w:w="80" w:type="dxa"/>
              <w:bottom w:w="60" w:type="dxa"/>
              <w:right w:w="80" w:type="dxa"/>
            </w:tcMar>
            <w:vAlign w:val="center"/>
          </w:tcPr>
          <w:p w14:paraId="40133697"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Là khách thuê, tôi muốn tìm xe còn trống theo thành phố và thời gian để chọn đúng lịch.</w:t>
            </w:r>
          </w:p>
        </w:tc>
        <w:tc>
          <w:tcPr>
            <w:tcW w:w="792" w:type="dxa"/>
            <w:tcMar>
              <w:top w:w="60" w:type="dxa"/>
              <w:left w:w="80" w:type="dxa"/>
              <w:bottom w:w="60" w:type="dxa"/>
              <w:right w:w="80" w:type="dxa"/>
            </w:tcMar>
            <w:vAlign w:val="center"/>
          </w:tcPr>
          <w:p w14:paraId="3C2227E8"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Must</w:t>
            </w:r>
          </w:p>
        </w:tc>
        <w:tc>
          <w:tcPr>
            <w:tcW w:w="504" w:type="dxa"/>
            <w:tcMar>
              <w:top w:w="60" w:type="dxa"/>
              <w:left w:w="80" w:type="dxa"/>
              <w:bottom w:w="60" w:type="dxa"/>
              <w:right w:w="80" w:type="dxa"/>
            </w:tcMar>
            <w:vAlign w:val="center"/>
          </w:tcPr>
          <w:p w14:paraId="0561BC16"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5</w:t>
            </w:r>
          </w:p>
        </w:tc>
        <w:tc>
          <w:tcPr>
            <w:tcW w:w="2664" w:type="dxa"/>
            <w:tcMar>
              <w:top w:w="60" w:type="dxa"/>
              <w:left w:w="80" w:type="dxa"/>
              <w:bottom w:w="60" w:type="dxa"/>
              <w:right w:w="80" w:type="dxa"/>
            </w:tcMar>
            <w:vAlign w:val="center"/>
          </w:tcPr>
          <w:p w14:paraId="11795270"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Kiểm thử theo AC-01, AC-02, AC-03</w:t>
            </w:r>
          </w:p>
        </w:tc>
      </w:tr>
      <w:tr w:rsidR="00E6603A" w:rsidRPr="00A80711" w14:paraId="78DD1C4F" w14:textId="77777777" w:rsidTr="005C2797">
        <w:trPr>
          <w:cantSplit/>
          <w:jc w:val="center"/>
        </w:trPr>
        <w:tc>
          <w:tcPr>
            <w:tcW w:w="936" w:type="dxa"/>
            <w:shd w:val="clear" w:color="auto" w:fill="FFFFFF" w:themeFill="background1"/>
            <w:tcMar>
              <w:top w:w="60" w:type="dxa"/>
              <w:left w:w="80" w:type="dxa"/>
              <w:bottom w:w="60" w:type="dxa"/>
              <w:right w:w="80" w:type="dxa"/>
            </w:tcMar>
            <w:vAlign w:val="center"/>
          </w:tcPr>
          <w:p w14:paraId="50E4DDEC"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2</w:t>
            </w:r>
          </w:p>
        </w:tc>
        <w:tc>
          <w:tcPr>
            <w:tcW w:w="864" w:type="dxa"/>
            <w:shd w:val="clear" w:color="auto" w:fill="FFFFFF" w:themeFill="background1"/>
            <w:tcMar>
              <w:top w:w="60" w:type="dxa"/>
              <w:left w:w="80" w:type="dxa"/>
              <w:bottom w:w="60" w:type="dxa"/>
              <w:right w:w="80" w:type="dxa"/>
            </w:tcMar>
            <w:vAlign w:val="center"/>
          </w:tcPr>
          <w:p w14:paraId="772297F3"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US-03</w:t>
            </w:r>
          </w:p>
        </w:tc>
        <w:tc>
          <w:tcPr>
            <w:tcW w:w="3960" w:type="dxa"/>
            <w:shd w:val="clear" w:color="auto" w:fill="FFFFFF" w:themeFill="background1"/>
            <w:tcMar>
              <w:top w:w="60" w:type="dxa"/>
              <w:left w:w="80" w:type="dxa"/>
              <w:bottom w:w="60" w:type="dxa"/>
              <w:right w:w="80" w:type="dxa"/>
            </w:tcMar>
            <w:vAlign w:val="center"/>
          </w:tcPr>
          <w:p w14:paraId="052C30BA"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Là khách thuê, tôi muốn giữ chỗ xe 30 phút sau khi tạo đơn để hoàn tất thanh toán cọc.</w:t>
            </w:r>
          </w:p>
        </w:tc>
        <w:tc>
          <w:tcPr>
            <w:tcW w:w="792" w:type="dxa"/>
            <w:shd w:val="clear" w:color="auto" w:fill="FFFFFF" w:themeFill="background1"/>
            <w:tcMar>
              <w:top w:w="60" w:type="dxa"/>
              <w:left w:w="80" w:type="dxa"/>
              <w:bottom w:w="60" w:type="dxa"/>
              <w:right w:w="80" w:type="dxa"/>
            </w:tcMar>
            <w:vAlign w:val="center"/>
          </w:tcPr>
          <w:p w14:paraId="0B561555"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Must</w:t>
            </w:r>
          </w:p>
        </w:tc>
        <w:tc>
          <w:tcPr>
            <w:tcW w:w="504" w:type="dxa"/>
            <w:shd w:val="clear" w:color="auto" w:fill="FFFFFF" w:themeFill="background1"/>
            <w:tcMar>
              <w:top w:w="60" w:type="dxa"/>
              <w:left w:w="80" w:type="dxa"/>
              <w:bottom w:w="60" w:type="dxa"/>
              <w:right w:w="80" w:type="dxa"/>
            </w:tcMar>
            <w:vAlign w:val="center"/>
          </w:tcPr>
          <w:p w14:paraId="007D157B"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5</w:t>
            </w:r>
          </w:p>
        </w:tc>
        <w:tc>
          <w:tcPr>
            <w:tcW w:w="2664" w:type="dxa"/>
            <w:shd w:val="clear" w:color="auto" w:fill="FFFFFF" w:themeFill="background1"/>
            <w:tcMar>
              <w:top w:w="60" w:type="dxa"/>
              <w:left w:w="80" w:type="dxa"/>
              <w:bottom w:w="60" w:type="dxa"/>
              <w:right w:w="80" w:type="dxa"/>
            </w:tcMar>
            <w:vAlign w:val="center"/>
          </w:tcPr>
          <w:p w14:paraId="59ADBA9E"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Kiểm thử theo AC-07, AC-08, AC-09, AC-10</w:t>
            </w:r>
          </w:p>
        </w:tc>
      </w:tr>
      <w:tr w:rsidR="00E6603A" w:rsidRPr="00A80711" w14:paraId="77469BE3" w14:textId="77777777" w:rsidTr="005C2797">
        <w:trPr>
          <w:cantSplit/>
          <w:jc w:val="center"/>
        </w:trPr>
        <w:tc>
          <w:tcPr>
            <w:tcW w:w="936" w:type="dxa"/>
            <w:shd w:val="clear" w:color="auto" w:fill="FFFFFF" w:themeFill="background1"/>
            <w:tcMar>
              <w:top w:w="60" w:type="dxa"/>
              <w:left w:w="80" w:type="dxa"/>
              <w:bottom w:w="60" w:type="dxa"/>
              <w:right w:w="80" w:type="dxa"/>
            </w:tcMar>
            <w:vAlign w:val="center"/>
          </w:tcPr>
          <w:p w14:paraId="5593F0FE"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3</w:t>
            </w:r>
          </w:p>
        </w:tc>
        <w:tc>
          <w:tcPr>
            <w:tcW w:w="864" w:type="dxa"/>
            <w:shd w:val="clear" w:color="auto" w:fill="FFFFFF" w:themeFill="background1"/>
            <w:tcMar>
              <w:top w:w="60" w:type="dxa"/>
              <w:left w:w="80" w:type="dxa"/>
              <w:bottom w:w="60" w:type="dxa"/>
              <w:right w:w="80" w:type="dxa"/>
            </w:tcMar>
            <w:vAlign w:val="center"/>
          </w:tcPr>
          <w:p w14:paraId="27912880"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US-04</w:t>
            </w:r>
          </w:p>
        </w:tc>
        <w:tc>
          <w:tcPr>
            <w:tcW w:w="3960" w:type="dxa"/>
            <w:shd w:val="clear" w:color="auto" w:fill="FFFFFF" w:themeFill="background1"/>
            <w:tcMar>
              <w:top w:w="60" w:type="dxa"/>
              <w:left w:w="80" w:type="dxa"/>
              <w:bottom w:w="60" w:type="dxa"/>
              <w:right w:w="80" w:type="dxa"/>
            </w:tcMar>
            <w:vAlign w:val="center"/>
          </w:tcPr>
          <w:p w14:paraId="06CB8361"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Là chủ cửa hàng, tôi muốn chặn đơn trùng và cách đơn liên tiếp 60 phút để có thời gian chuẩn bị xe.</w:t>
            </w:r>
          </w:p>
        </w:tc>
        <w:tc>
          <w:tcPr>
            <w:tcW w:w="792" w:type="dxa"/>
            <w:shd w:val="clear" w:color="auto" w:fill="FFFFFF" w:themeFill="background1"/>
            <w:tcMar>
              <w:top w:w="60" w:type="dxa"/>
              <w:left w:w="80" w:type="dxa"/>
              <w:bottom w:w="60" w:type="dxa"/>
              <w:right w:w="80" w:type="dxa"/>
            </w:tcMar>
            <w:vAlign w:val="center"/>
          </w:tcPr>
          <w:p w14:paraId="487BE1A7"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Must</w:t>
            </w:r>
          </w:p>
        </w:tc>
        <w:tc>
          <w:tcPr>
            <w:tcW w:w="504" w:type="dxa"/>
            <w:shd w:val="clear" w:color="auto" w:fill="FFFFFF" w:themeFill="background1"/>
            <w:tcMar>
              <w:top w:w="60" w:type="dxa"/>
              <w:left w:w="80" w:type="dxa"/>
              <w:bottom w:w="60" w:type="dxa"/>
              <w:right w:w="80" w:type="dxa"/>
            </w:tcMar>
            <w:vAlign w:val="center"/>
          </w:tcPr>
          <w:p w14:paraId="538C8D19"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3</w:t>
            </w:r>
          </w:p>
        </w:tc>
        <w:tc>
          <w:tcPr>
            <w:tcW w:w="2664" w:type="dxa"/>
            <w:shd w:val="clear" w:color="auto" w:fill="FFFFFF" w:themeFill="background1"/>
            <w:tcMar>
              <w:top w:w="60" w:type="dxa"/>
              <w:left w:w="80" w:type="dxa"/>
              <w:bottom w:w="60" w:type="dxa"/>
              <w:right w:w="80" w:type="dxa"/>
            </w:tcMar>
            <w:vAlign w:val="center"/>
          </w:tcPr>
          <w:p w14:paraId="520DD238"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Kiểm thử theo AC-11, AC-12, AC-13</w:t>
            </w:r>
          </w:p>
        </w:tc>
      </w:tr>
    </w:tbl>
    <w:p w14:paraId="6AD742BB" w14:textId="77777777" w:rsidR="00E6603A" w:rsidRPr="00A80711" w:rsidRDefault="00E6603A" w:rsidP="005C2797">
      <w:pPr>
        <w:shd w:val="clear" w:color="auto" w:fill="FFFFFF" w:themeFill="background1"/>
        <w:spacing w:after="0"/>
        <w:rPr>
          <w:bCs/>
          <w:color w:val="000000" w:themeColor="text1"/>
          <w:sz w:val="24"/>
          <w:szCs w:val="24"/>
        </w:rPr>
      </w:pPr>
    </w:p>
    <w:p w14:paraId="5F27F618" w14:textId="77777777" w:rsidR="00E6603A" w:rsidRPr="00A80711" w:rsidRDefault="00000000" w:rsidP="005C2797">
      <w:pPr>
        <w:shd w:val="clear" w:color="auto" w:fill="FFFFFF" w:themeFill="background1"/>
        <w:spacing w:after="40"/>
        <w:rPr>
          <w:bCs/>
          <w:color w:val="000000" w:themeColor="text1"/>
          <w:sz w:val="24"/>
          <w:szCs w:val="24"/>
        </w:rPr>
      </w:pPr>
      <w:r w:rsidRPr="00A80711">
        <w:rPr>
          <w:bCs/>
          <w:color w:val="000000" w:themeColor="text1"/>
          <w:sz w:val="24"/>
          <w:szCs w:val="24"/>
        </w:rPr>
        <w:t>Tổng Story Point: 5 + 5 + 3 = 13 SP ≤ velocity giả định 13 SP.</w:t>
      </w:r>
    </w:p>
    <w:p w14:paraId="1B18E1CB" w14:textId="77777777" w:rsidR="00E6603A" w:rsidRPr="00A80711" w:rsidRDefault="00000000" w:rsidP="005C2797">
      <w:pPr>
        <w:pStyle w:val="Heading2"/>
        <w:shd w:val="clear" w:color="auto" w:fill="FFFFFF" w:themeFill="background1"/>
        <w:rPr>
          <w:b w:val="0"/>
          <w:color w:val="000000" w:themeColor="text1"/>
          <w:szCs w:val="24"/>
        </w:rPr>
      </w:pPr>
      <w:r w:rsidRPr="00A80711">
        <w:rPr>
          <w:b w:val="0"/>
          <w:color w:val="000000" w:themeColor="text1"/>
          <w:szCs w:val="24"/>
        </w:rPr>
        <w:t>Phân rã task cho US-03</w:t>
      </w:r>
    </w:p>
    <w:tbl>
      <w:tblPr>
        <w:tblStyle w:val="TableGrid"/>
        <w:tblW w:w="0" w:type="auto"/>
        <w:jc w:val="center"/>
        <w:tblLayout w:type="fixed"/>
        <w:tblLook w:val="04A0" w:firstRow="1" w:lastRow="0" w:firstColumn="1" w:lastColumn="0" w:noHBand="0" w:noVBand="1"/>
      </w:tblPr>
      <w:tblGrid>
        <w:gridCol w:w="1152"/>
        <w:gridCol w:w="6696"/>
        <w:gridCol w:w="1584"/>
      </w:tblGrid>
      <w:tr w:rsidR="00E6603A" w:rsidRPr="00A80711" w14:paraId="71619B4F" w14:textId="77777777" w:rsidTr="00A80711">
        <w:trPr>
          <w:cantSplit/>
          <w:tblHeader/>
          <w:jc w:val="center"/>
        </w:trPr>
        <w:tc>
          <w:tcPr>
            <w:tcW w:w="1152" w:type="dxa"/>
            <w:shd w:val="clear" w:color="auto" w:fill="FFFFFF" w:themeFill="background1"/>
            <w:tcMar>
              <w:top w:w="60" w:type="dxa"/>
              <w:left w:w="80" w:type="dxa"/>
              <w:bottom w:w="60" w:type="dxa"/>
              <w:right w:w="80" w:type="dxa"/>
            </w:tcMar>
            <w:vAlign w:val="center"/>
          </w:tcPr>
          <w:p w14:paraId="249AF1E1"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Task</w:t>
            </w:r>
          </w:p>
        </w:tc>
        <w:tc>
          <w:tcPr>
            <w:tcW w:w="6696" w:type="dxa"/>
            <w:shd w:val="clear" w:color="auto" w:fill="FFFFFF" w:themeFill="background1"/>
            <w:tcMar>
              <w:top w:w="60" w:type="dxa"/>
              <w:left w:w="80" w:type="dxa"/>
              <w:bottom w:w="60" w:type="dxa"/>
              <w:right w:w="80" w:type="dxa"/>
            </w:tcMar>
            <w:vAlign w:val="center"/>
          </w:tcPr>
          <w:p w14:paraId="673E0300"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Công việc</w:t>
            </w:r>
          </w:p>
        </w:tc>
        <w:tc>
          <w:tcPr>
            <w:tcW w:w="1584" w:type="dxa"/>
            <w:shd w:val="clear" w:color="auto" w:fill="FFFFFF" w:themeFill="background1"/>
            <w:tcMar>
              <w:top w:w="60" w:type="dxa"/>
              <w:left w:w="80" w:type="dxa"/>
              <w:bottom w:w="60" w:type="dxa"/>
              <w:right w:w="80" w:type="dxa"/>
            </w:tcMar>
            <w:vAlign w:val="center"/>
          </w:tcPr>
          <w:p w14:paraId="51061507"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Giờ dự kiến</w:t>
            </w:r>
          </w:p>
        </w:tc>
      </w:tr>
      <w:tr w:rsidR="00E6603A" w:rsidRPr="00A80711" w14:paraId="1ECC0BDC" w14:textId="77777777">
        <w:trPr>
          <w:cantSplit/>
          <w:jc w:val="center"/>
        </w:trPr>
        <w:tc>
          <w:tcPr>
            <w:tcW w:w="1152" w:type="dxa"/>
            <w:tcMar>
              <w:top w:w="60" w:type="dxa"/>
              <w:left w:w="80" w:type="dxa"/>
              <w:bottom w:w="60" w:type="dxa"/>
              <w:right w:w="80" w:type="dxa"/>
            </w:tcMar>
            <w:vAlign w:val="center"/>
          </w:tcPr>
          <w:p w14:paraId="489029DF"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T-03.1</w:t>
            </w:r>
          </w:p>
        </w:tc>
        <w:tc>
          <w:tcPr>
            <w:tcW w:w="6696" w:type="dxa"/>
            <w:tcMar>
              <w:top w:w="60" w:type="dxa"/>
              <w:left w:w="80" w:type="dxa"/>
              <w:bottom w:w="60" w:type="dxa"/>
              <w:right w:w="80" w:type="dxa"/>
            </w:tcMar>
            <w:vAlign w:val="center"/>
          </w:tcPr>
          <w:p w14:paraId="5DA339BC"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Chốt trạng thái đơn và hợp đồng API tạo đơn</w:t>
            </w:r>
          </w:p>
        </w:tc>
        <w:tc>
          <w:tcPr>
            <w:tcW w:w="1584" w:type="dxa"/>
            <w:tcMar>
              <w:top w:w="60" w:type="dxa"/>
              <w:left w:w="80" w:type="dxa"/>
              <w:bottom w:w="60" w:type="dxa"/>
              <w:right w:w="80" w:type="dxa"/>
            </w:tcMar>
            <w:vAlign w:val="center"/>
          </w:tcPr>
          <w:p w14:paraId="59EAC673"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2</w:t>
            </w:r>
          </w:p>
        </w:tc>
      </w:tr>
      <w:tr w:rsidR="00E6603A" w:rsidRPr="00A80711" w14:paraId="46345F48" w14:textId="77777777">
        <w:trPr>
          <w:cantSplit/>
          <w:jc w:val="center"/>
        </w:trPr>
        <w:tc>
          <w:tcPr>
            <w:tcW w:w="1152" w:type="dxa"/>
            <w:shd w:val="clear" w:color="auto" w:fill="F3F6FA"/>
            <w:tcMar>
              <w:top w:w="60" w:type="dxa"/>
              <w:left w:w="80" w:type="dxa"/>
              <w:bottom w:w="60" w:type="dxa"/>
              <w:right w:w="80" w:type="dxa"/>
            </w:tcMar>
            <w:vAlign w:val="center"/>
          </w:tcPr>
          <w:p w14:paraId="14EFC7D9"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T-03.2</w:t>
            </w:r>
          </w:p>
        </w:tc>
        <w:tc>
          <w:tcPr>
            <w:tcW w:w="6696" w:type="dxa"/>
            <w:shd w:val="clear" w:color="auto" w:fill="F3F6FA"/>
            <w:tcMar>
              <w:top w:w="60" w:type="dxa"/>
              <w:left w:w="80" w:type="dxa"/>
              <w:bottom w:w="60" w:type="dxa"/>
              <w:right w:w="80" w:type="dxa"/>
            </w:tcMar>
            <w:vAlign w:val="center"/>
          </w:tcPr>
          <w:p w14:paraId="4DD289E7"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Xây API tạo đơn và kiểm tra tuổi/giấy phép/khoảng thuê</w:t>
            </w:r>
          </w:p>
        </w:tc>
        <w:tc>
          <w:tcPr>
            <w:tcW w:w="1584" w:type="dxa"/>
            <w:shd w:val="clear" w:color="auto" w:fill="F3F6FA"/>
            <w:tcMar>
              <w:top w:w="60" w:type="dxa"/>
              <w:left w:w="80" w:type="dxa"/>
              <w:bottom w:w="60" w:type="dxa"/>
              <w:right w:w="80" w:type="dxa"/>
            </w:tcMar>
            <w:vAlign w:val="center"/>
          </w:tcPr>
          <w:p w14:paraId="210133FE"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4</w:t>
            </w:r>
          </w:p>
        </w:tc>
      </w:tr>
      <w:tr w:rsidR="00E6603A" w:rsidRPr="00A80711" w14:paraId="4B3F188D" w14:textId="77777777">
        <w:trPr>
          <w:cantSplit/>
          <w:jc w:val="center"/>
        </w:trPr>
        <w:tc>
          <w:tcPr>
            <w:tcW w:w="1152" w:type="dxa"/>
            <w:tcMar>
              <w:top w:w="60" w:type="dxa"/>
              <w:left w:w="80" w:type="dxa"/>
              <w:bottom w:w="60" w:type="dxa"/>
              <w:right w:w="80" w:type="dxa"/>
            </w:tcMar>
            <w:vAlign w:val="center"/>
          </w:tcPr>
          <w:p w14:paraId="623815FC"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T-03.3</w:t>
            </w:r>
          </w:p>
        </w:tc>
        <w:tc>
          <w:tcPr>
            <w:tcW w:w="6696" w:type="dxa"/>
            <w:tcMar>
              <w:top w:w="60" w:type="dxa"/>
              <w:left w:w="80" w:type="dxa"/>
              <w:bottom w:w="60" w:type="dxa"/>
              <w:right w:w="80" w:type="dxa"/>
            </w:tcMar>
            <w:vAlign w:val="center"/>
          </w:tcPr>
          <w:p w14:paraId="1CB053AB"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Xử lý giữ chỗ có kiểm soát giao dịch để chống đặt trùng</w:t>
            </w:r>
          </w:p>
        </w:tc>
        <w:tc>
          <w:tcPr>
            <w:tcW w:w="1584" w:type="dxa"/>
            <w:tcMar>
              <w:top w:w="60" w:type="dxa"/>
              <w:left w:w="80" w:type="dxa"/>
              <w:bottom w:w="60" w:type="dxa"/>
              <w:right w:w="80" w:type="dxa"/>
            </w:tcMar>
            <w:vAlign w:val="center"/>
          </w:tcPr>
          <w:p w14:paraId="338688E9"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5</w:t>
            </w:r>
          </w:p>
        </w:tc>
      </w:tr>
      <w:tr w:rsidR="00E6603A" w:rsidRPr="00A80711" w14:paraId="042DBBC9" w14:textId="77777777" w:rsidTr="005C2797">
        <w:trPr>
          <w:cantSplit/>
          <w:jc w:val="center"/>
        </w:trPr>
        <w:tc>
          <w:tcPr>
            <w:tcW w:w="1152" w:type="dxa"/>
            <w:shd w:val="clear" w:color="auto" w:fill="FFFFFF" w:themeFill="background1"/>
            <w:tcMar>
              <w:top w:w="60" w:type="dxa"/>
              <w:left w:w="80" w:type="dxa"/>
              <w:bottom w:w="60" w:type="dxa"/>
              <w:right w:w="80" w:type="dxa"/>
            </w:tcMar>
            <w:vAlign w:val="center"/>
          </w:tcPr>
          <w:p w14:paraId="4E9DC51E"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T-03.4</w:t>
            </w:r>
          </w:p>
        </w:tc>
        <w:tc>
          <w:tcPr>
            <w:tcW w:w="6696" w:type="dxa"/>
            <w:shd w:val="clear" w:color="auto" w:fill="FFFFFF" w:themeFill="background1"/>
            <w:tcMar>
              <w:top w:w="60" w:type="dxa"/>
              <w:left w:w="80" w:type="dxa"/>
              <w:bottom w:w="60" w:type="dxa"/>
              <w:right w:w="80" w:type="dxa"/>
            </w:tcMar>
            <w:vAlign w:val="center"/>
          </w:tcPr>
          <w:p w14:paraId="159FFF52"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Tự hủy đơn hết 30 phút và mở lại xe</w:t>
            </w:r>
          </w:p>
        </w:tc>
        <w:tc>
          <w:tcPr>
            <w:tcW w:w="1584" w:type="dxa"/>
            <w:shd w:val="clear" w:color="auto" w:fill="F3F6FA"/>
            <w:tcMar>
              <w:top w:w="60" w:type="dxa"/>
              <w:left w:w="80" w:type="dxa"/>
              <w:bottom w:w="60" w:type="dxa"/>
              <w:right w:w="80" w:type="dxa"/>
            </w:tcMar>
            <w:vAlign w:val="center"/>
          </w:tcPr>
          <w:p w14:paraId="3612A416"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4</w:t>
            </w:r>
          </w:p>
        </w:tc>
      </w:tr>
      <w:tr w:rsidR="00E6603A" w:rsidRPr="00A80711" w14:paraId="38E39830" w14:textId="77777777" w:rsidTr="005C2797">
        <w:trPr>
          <w:cantSplit/>
          <w:jc w:val="center"/>
        </w:trPr>
        <w:tc>
          <w:tcPr>
            <w:tcW w:w="1152" w:type="dxa"/>
            <w:shd w:val="clear" w:color="auto" w:fill="FFFFFF" w:themeFill="background1"/>
            <w:tcMar>
              <w:top w:w="60" w:type="dxa"/>
              <w:left w:w="80" w:type="dxa"/>
              <w:bottom w:w="60" w:type="dxa"/>
              <w:right w:w="80" w:type="dxa"/>
            </w:tcMar>
            <w:vAlign w:val="center"/>
          </w:tcPr>
          <w:p w14:paraId="6989AEB0"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T-03.5</w:t>
            </w:r>
          </w:p>
        </w:tc>
        <w:tc>
          <w:tcPr>
            <w:tcW w:w="6696" w:type="dxa"/>
            <w:shd w:val="clear" w:color="auto" w:fill="FFFFFF" w:themeFill="background1"/>
            <w:tcMar>
              <w:top w:w="60" w:type="dxa"/>
              <w:left w:w="80" w:type="dxa"/>
              <w:bottom w:w="60" w:type="dxa"/>
              <w:right w:w="80" w:type="dxa"/>
            </w:tcMar>
            <w:vAlign w:val="center"/>
          </w:tcPr>
          <w:p w14:paraId="61FF7745"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Làm màn hình gửi đơn và thông báo thời gian giữ chỗ</w:t>
            </w:r>
          </w:p>
        </w:tc>
        <w:tc>
          <w:tcPr>
            <w:tcW w:w="1584" w:type="dxa"/>
            <w:tcMar>
              <w:top w:w="60" w:type="dxa"/>
              <w:left w:w="80" w:type="dxa"/>
              <w:bottom w:w="60" w:type="dxa"/>
              <w:right w:w="80" w:type="dxa"/>
            </w:tcMar>
            <w:vAlign w:val="center"/>
          </w:tcPr>
          <w:p w14:paraId="208F6A09"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3</w:t>
            </w:r>
          </w:p>
        </w:tc>
      </w:tr>
      <w:tr w:rsidR="00E6603A" w:rsidRPr="00A80711" w14:paraId="0314B222" w14:textId="77777777" w:rsidTr="005C2797">
        <w:trPr>
          <w:cantSplit/>
          <w:jc w:val="center"/>
        </w:trPr>
        <w:tc>
          <w:tcPr>
            <w:tcW w:w="1152" w:type="dxa"/>
            <w:shd w:val="clear" w:color="auto" w:fill="FFFFFF" w:themeFill="background1"/>
            <w:tcMar>
              <w:top w:w="60" w:type="dxa"/>
              <w:left w:w="80" w:type="dxa"/>
              <w:bottom w:w="60" w:type="dxa"/>
              <w:right w:w="80" w:type="dxa"/>
            </w:tcMar>
            <w:vAlign w:val="center"/>
          </w:tcPr>
          <w:p w14:paraId="0E5236C4"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T-03.6</w:t>
            </w:r>
          </w:p>
        </w:tc>
        <w:tc>
          <w:tcPr>
            <w:tcW w:w="6696" w:type="dxa"/>
            <w:shd w:val="clear" w:color="auto" w:fill="FFFFFF" w:themeFill="background1"/>
            <w:tcMar>
              <w:top w:w="60" w:type="dxa"/>
              <w:left w:w="80" w:type="dxa"/>
              <w:bottom w:w="60" w:type="dxa"/>
              <w:right w:w="80" w:type="dxa"/>
            </w:tcMar>
            <w:vAlign w:val="center"/>
          </w:tcPr>
          <w:p w14:paraId="030BC211"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Viết test luồng hợp lệ, timeout, lỗi thanh toán và BR-06</w:t>
            </w:r>
          </w:p>
        </w:tc>
        <w:tc>
          <w:tcPr>
            <w:tcW w:w="1584" w:type="dxa"/>
            <w:shd w:val="clear" w:color="auto" w:fill="FFFFFF" w:themeFill="background1"/>
            <w:tcMar>
              <w:top w:w="60" w:type="dxa"/>
              <w:left w:w="80" w:type="dxa"/>
              <w:bottom w:w="60" w:type="dxa"/>
              <w:right w:w="80" w:type="dxa"/>
            </w:tcMar>
            <w:vAlign w:val="center"/>
          </w:tcPr>
          <w:p w14:paraId="7520B6E0"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5</w:t>
            </w:r>
          </w:p>
        </w:tc>
      </w:tr>
      <w:tr w:rsidR="00E6603A" w:rsidRPr="00A80711" w14:paraId="6CAF739E" w14:textId="77777777" w:rsidTr="005C2797">
        <w:trPr>
          <w:cantSplit/>
          <w:jc w:val="center"/>
        </w:trPr>
        <w:tc>
          <w:tcPr>
            <w:tcW w:w="1152" w:type="dxa"/>
            <w:shd w:val="clear" w:color="auto" w:fill="FFFFFF" w:themeFill="background1"/>
            <w:tcMar>
              <w:top w:w="60" w:type="dxa"/>
              <w:left w:w="80" w:type="dxa"/>
              <w:bottom w:w="60" w:type="dxa"/>
              <w:right w:w="80" w:type="dxa"/>
            </w:tcMar>
            <w:vAlign w:val="center"/>
          </w:tcPr>
          <w:p w14:paraId="4C02650B"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T-03.7</w:t>
            </w:r>
          </w:p>
        </w:tc>
        <w:tc>
          <w:tcPr>
            <w:tcW w:w="6696" w:type="dxa"/>
            <w:shd w:val="clear" w:color="auto" w:fill="FFFFFF" w:themeFill="background1"/>
            <w:tcMar>
              <w:top w:w="60" w:type="dxa"/>
              <w:left w:w="80" w:type="dxa"/>
              <w:bottom w:w="60" w:type="dxa"/>
              <w:right w:w="80" w:type="dxa"/>
            </w:tcMar>
            <w:vAlign w:val="center"/>
          </w:tcPr>
          <w:p w14:paraId="12EB34A9"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Review code, sửa lỗi tích hợp và smoke test staging</w:t>
            </w:r>
          </w:p>
        </w:tc>
        <w:tc>
          <w:tcPr>
            <w:tcW w:w="1584" w:type="dxa"/>
            <w:tcMar>
              <w:top w:w="60" w:type="dxa"/>
              <w:left w:w="80" w:type="dxa"/>
              <w:bottom w:w="60" w:type="dxa"/>
              <w:right w:w="80" w:type="dxa"/>
            </w:tcMar>
            <w:vAlign w:val="center"/>
          </w:tcPr>
          <w:p w14:paraId="645003D2"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2</w:t>
            </w:r>
          </w:p>
        </w:tc>
      </w:tr>
    </w:tbl>
    <w:p w14:paraId="21F3568F" w14:textId="77777777" w:rsidR="00E6603A" w:rsidRPr="00A80711" w:rsidRDefault="00E6603A" w:rsidP="005C2797">
      <w:pPr>
        <w:shd w:val="clear" w:color="auto" w:fill="FFFFFF" w:themeFill="background1"/>
        <w:spacing w:after="0"/>
        <w:rPr>
          <w:bCs/>
          <w:color w:val="000000" w:themeColor="text1"/>
          <w:sz w:val="24"/>
          <w:szCs w:val="24"/>
        </w:rPr>
      </w:pPr>
    </w:p>
    <w:p w14:paraId="0F4C5DA1" w14:textId="77777777" w:rsidR="00E6603A" w:rsidRPr="00A80711" w:rsidRDefault="00000000" w:rsidP="005C2797">
      <w:pPr>
        <w:shd w:val="clear" w:color="auto" w:fill="FFFFFF" w:themeFill="background1"/>
        <w:spacing w:after="40"/>
        <w:rPr>
          <w:bCs/>
          <w:color w:val="000000" w:themeColor="text1"/>
          <w:sz w:val="24"/>
          <w:szCs w:val="24"/>
        </w:rPr>
      </w:pPr>
      <w:r w:rsidRPr="00A80711">
        <w:rPr>
          <w:bCs/>
          <w:color w:val="000000" w:themeColor="text1"/>
          <w:sz w:val="24"/>
          <w:szCs w:val="24"/>
        </w:rPr>
        <w:t>Tổng giờ task US-03: 25 giờ. Đây là phân rã giờ cho một story theo yêu cầu bài, không phải tổng giờ của cả Sprint.</w:t>
      </w:r>
    </w:p>
    <w:p w14:paraId="7FB0AD5F" w14:textId="77777777" w:rsidR="00E6603A" w:rsidRPr="00A80711" w:rsidRDefault="00000000" w:rsidP="005C2797">
      <w:pPr>
        <w:pStyle w:val="Heading2"/>
        <w:shd w:val="clear" w:color="auto" w:fill="FFFFFF" w:themeFill="background1"/>
        <w:rPr>
          <w:b w:val="0"/>
          <w:color w:val="000000" w:themeColor="text1"/>
          <w:szCs w:val="24"/>
        </w:rPr>
      </w:pPr>
      <w:r w:rsidRPr="00A80711">
        <w:rPr>
          <w:b w:val="0"/>
          <w:color w:val="000000" w:themeColor="text1"/>
          <w:szCs w:val="24"/>
        </w:rPr>
        <w:lastRenderedPageBreak/>
        <w:t>Capacity cá nhân</w:t>
      </w:r>
    </w:p>
    <w:tbl>
      <w:tblPr>
        <w:tblStyle w:val="TableGrid"/>
        <w:tblW w:w="0" w:type="auto"/>
        <w:jc w:val="center"/>
        <w:tblLayout w:type="fixed"/>
        <w:tblLook w:val="04A0" w:firstRow="1" w:lastRow="0" w:firstColumn="1" w:lastColumn="0" w:noHBand="0" w:noVBand="1"/>
      </w:tblPr>
      <w:tblGrid>
        <w:gridCol w:w="2376"/>
        <w:gridCol w:w="1224"/>
        <w:gridCol w:w="1080"/>
        <w:gridCol w:w="1656"/>
        <w:gridCol w:w="1296"/>
        <w:gridCol w:w="1440"/>
      </w:tblGrid>
      <w:tr w:rsidR="00E6603A" w:rsidRPr="00A80711" w14:paraId="5D2C77BB" w14:textId="77777777" w:rsidTr="00A80711">
        <w:trPr>
          <w:cantSplit/>
          <w:tblHeader/>
          <w:jc w:val="center"/>
        </w:trPr>
        <w:tc>
          <w:tcPr>
            <w:tcW w:w="2376" w:type="dxa"/>
            <w:shd w:val="clear" w:color="auto" w:fill="FFFFFF" w:themeFill="background1"/>
            <w:tcMar>
              <w:top w:w="60" w:type="dxa"/>
              <w:left w:w="80" w:type="dxa"/>
              <w:bottom w:w="60" w:type="dxa"/>
              <w:right w:w="80" w:type="dxa"/>
            </w:tcMar>
            <w:vAlign w:val="center"/>
          </w:tcPr>
          <w:p w14:paraId="37F80515"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Thành viên</w:t>
            </w:r>
          </w:p>
        </w:tc>
        <w:tc>
          <w:tcPr>
            <w:tcW w:w="1224" w:type="dxa"/>
            <w:shd w:val="clear" w:color="auto" w:fill="FFFFFF" w:themeFill="background1"/>
            <w:tcMar>
              <w:top w:w="60" w:type="dxa"/>
              <w:left w:w="80" w:type="dxa"/>
              <w:bottom w:w="60" w:type="dxa"/>
              <w:right w:w="80" w:type="dxa"/>
            </w:tcMar>
            <w:vAlign w:val="center"/>
          </w:tcPr>
          <w:p w14:paraId="40E7BBF0"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Giờ thực tế/ngày</w:t>
            </w:r>
          </w:p>
        </w:tc>
        <w:tc>
          <w:tcPr>
            <w:tcW w:w="1080" w:type="dxa"/>
            <w:shd w:val="clear" w:color="auto" w:fill="FFFFFF" w:themeFill="background1"/>
            <w:tcMar>
              <w:top w:w="60" w:type="dxa"/>
              <w:left w:w="80" w:type="dxa"/>
              <w:bottom w:w="60" w:type="dxa"/>
              <w:right w:w="80" w:type="dxa"/>
            </w:tcMar>
            <w:vAlign w:val="center"/>
          </w:tcPr>
          <w:p w14:paraId="1521C0B4"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Ngày Sprint</w:t>
            </w:r>
          </w:p>
        </w:tc>
        <w:tc>
          <w:tcPr>
            <w:tcW w:w="1656" w:type="dxa"/>
            <w:shd w:val="clear" w:color="auto" w:fill="FFFFFF" w:themeFill="background1"/>
            <w:tcMar>
              <w:top w:w="60" w:type="dxa"/>
              <w:left w:w="80" w:type="dxa"/>
              <w:bottom w:w="60" w:type="dxa"/>
              <w:right w:w="80" w:type="dxa"/>
            </w:tcMar>
            <w:vAlign w:val="center"/>
          </w:tcPr>
          <w:p w14:paraId="4AEA7D0D"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Giờ trước dự phòng</w:t>
            </w:r>
          </w:p>
        </w:tc>
        <w:tc>
          <w:tcPr>
            <w:tcW w:w="1296" w:type="dxa"/>
            <w:shd w:val="clear" w:color="auto" w:fill="FFFFFF" w:themeFill="background1"/>
            <w:tcMar>
              <w:top w:w="60" w:type="dxa"/>
              <w:left w:w="80" w:type="dxa"/>
              <w:bottom w:w="60" w:type="dxa"/>
              <w:right w:w="80" w:type="dxa"/>
            </w:tcMar>
            <w:vAlign w:val="center"/>
          </w:tcPr>
          <w:p w14:paraId="20CC3663"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Dự phòng</w:t>
            </w:r>
          </w:p>
        </w:tc>
        <w:tc>
          <w:tcPr>
            <w:tcW w:w="1440" w:type="dxa"/>
            <w:shd w:val="clear" w:color="auto" w:fill="FFFFFF" w:themeFill="background1"/>
            <w:tcMar>
              <w:top w:w="60" w:type="dxa"/>
              <w:left w:w="80" w:type="dxa"/>
              <w:bottom w:w="60" w:type="dxa"/>
              <w:right w:w="80" w:type="dxa"/>
            </w:tcMar>
            <w:vAlign w:val="center"/>
          </w:tcPr>
          <w:p w14:paraId="554F4590"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Capacity ròng</w:t>
            </w:r>
          </w:p>
        </w:tc>
      </w:tr>
      <w:tr w:rsidR="00E6603A" w:rsidRPr="00A80711" w14:paraId="0543C539" w14:textId="77777777">
        <w:trPr>
          <w:cantSplit/>
          <w:jc w:val="center"/>
        </w:trPr>
        <w:tc>
          <w:tcPr>
            <w:tcW w:w="2376" w:type="dxa"/>
            <w:tcMar>
              <w:top w:w="60" w:type="dxa"/>
              <w:left w:w="80" w:type="dxa"/>
              <w:bottom w:w="60" w:type="dxa"/>
              <w:right w:w="80" w:type="dxa"/>
            </w:tcMar>
            <w:vAlign w:val="center"/>
          </w:tcPr>
          <w:p w14:paraId="0DFA39A5"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Dev A – giao diện</w:t>
            </w:r>
          </w:p>
        </w:tc>
        <w:tc>
          <w:tcPr>
            <w:tcW w:w="1224" w:type="dxa"/>
            <w:tcMar>
              <w:top w:w="60" w:type="dxa"/>
              <w:left w:w="80" w:type="dxa"/>
              <w:bottom w:w="60" w:type="dxa"/>
              <w:right w:w="80" w:type="dxa"/>
            </w:tcMar>
            <w:vAlign w:val="center"/>
          </w:tcPr>
          <w:p w14:paraId="53823A52"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5</w:t>
            </w:r>
          </w:p>
        </w:tc>
        <w:tc>
          <w:tcPr>
            <w:tcW w:w="1080" w:type="dxa"/>
            <w:tcMar>
              <w:top w:w="60" w:type="dxa"/>
              <w:left w:w="80" w:type="dxa"/>
              <w:bottom w:w="60" w:type="dxa"/>
              <w:right w:w="80" w:type="dxa"/>
            </w:tcMar>
            <w:vAlign w:val="center"/>
          </w:tcPr>
          <w:p w14:paraId="46042B4A"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10</w:t>
            </w:r>
          </w:p>
        </w:tc>
        <w:tc>
          <w:tcPr>
            <w:tcW w:w="1656" w:type="dxa"/>
            <w:tcMar>
              <w:top w:w="60" w:type="dxa"/>
              <w:left w:w="80" w:type="dxa"/>
              <w:bottom w:w="60" w:type="dxa"/>
              <w:right w:w="80" w:type="dxa"/>
            </w:tcMar>
            <w:vAlign w:val="center"/>
          </w:tcPr>
          <w:p w14:paraId="28FD8502"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50</w:t>
            </w:r>
          </w:p>
        </w:tc>
        <w:tc>
          <w:tcPr>
            <w:tcW w:w="1296" w:type="dxa"/>
            <w:tcMar>
              <w:top w:w="60" w:type="dxa"/>
              <w:left w:w="80" w:type="dxa"/>
              <w:bottom w:w="60" w:type="dxa"/>
              <w:right w:w="80" w:type="dxa"/>
            </w:tcMar>
            <w:vAlign w:val="center"/>
          </w:tcPr>
          <w:p w14:paraId="20E47060"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10 (20%)</w:t>
            </w:r>
          </w:p>
        </w:tc>
        <w:tc>
          <w:tcPr>
            <w:tcW w:w="1440" w:type="dxa"/>
            <w:tcMar>
              <w:top w:w="60" w:type="dxa"/>
              <w:left w:w="80" w:type="dxa"/>
              <w:bottom w:w="60" w:type="dxa"/>
              <w:right w:w="80" w:type="dxa"/>
            </w:tcMar>
            <w:vAlign w:val="center"/>
          </w:tcPr>
          <w:p w14:paraId="76B7D3C3"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40</w:t>
            </w:r>
          </w:p>
        </w:tc>
      </w:tr>
      <w:tr w:rsidR="00E6603A" w:rsidRPr="00A80711" w14:paraId="62DAB4EC" w14:textId="77777777">
        <w:trPr>
          <w:cantSplit/>
          <w:jc w:val="center"/>
        </w:trPr>
        <w:tc>
          <w:tcPr>
            <w:tcW w:w="2376" w:type="dxa"/>
            <w:shd w:val="clear" w:color="auto" w:fill="F3F6FA"/>
            <w:tcMar>
              <w:top w:w="60" w:type="dxa"/>
              <w:left w:w="80" w:type="dxa"/>
              <w:bottom w:w="60" w:type="dxa"/>
              <w:right w:w="80" w:type="dxa"/>
            </w:tcMar>
            <w:vAlign w:val="center"/>
          </w:tcPr>
          <w:p w14:paraId="13F1C60B"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Dev B – API/logic</w:t>
            </w:r>
          </w:p>
        </w:tc>
        <w:tc>
          <w:tcPr>
            <w:tcW w:w="1224" w:type="dxa"/>
            <w:shd w:val="clear" w:color="auto" w:fill="F3F6FA"/>
            <w:tcMar>
              <w:top w:w="60" w:type="dxa"/>
              <w:left w:w="80" w:type="dxa"/>
              <w:bottom w:w="60" w:type="dxa"/>
              <w:right w:w="80" w:type="dxa"/>
            </w:tcMar>
            <w:vAlign w:val="center"/>
          </w:tcPr>
          <w:p w14:paraId="3D475F86"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5</w:t>
            </w:r>
          </w:p>
        </w:tc>
        <w:tc>
          <w:tcPr>
            <w:tcW w:w="1080" w:type="dxa"/>
            <w:shd w:val="clear" w:color="auto" w:fill="F3F6FA"/>
            <w:tcMar>
              <w:top w:w="60" w:type="dxa"/>
              <w:left w:w="80" w:type="dxa"/>
              <w:bottom w:w="60" w:type="dxa"/>
              <w:right w:w="80" w:type="dxa"/>
            </w:tcMar>
            <w:vAlign w:val="center"/>
          </w:tcPr>
          <w:p w14:paraId="7628751D"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10</w:t>
            </w:r>
          </w:p>
        </w:tc>
        <w:tc>
          <w:tcPr>
            <w:tcW w:w="1656" w:type="dxa"/>
            <w:shd w:val="clear" w:color="auto" w:fill="F3F6FA"/>
            <w:tcMar>
              <w:top w:w="60" w:type="dxa"/>
              <w:left w:w="80" w:type="dxa"/>
              <w:bottom w:w="60" w:type="dxa"/>
              <w:right w:w="80" w:type="dxa"/>
            </w:tcMar>
            <w:vAlign w:val="center"/>
          </w:tcPr>
          <w:p w14:paraId="0921C6C9"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50</w:t>
            </w:r>
          </w:p>
        </w:tc>
        <w:tc>
          <w:tcPr>
            <w:tcW w:w="1296" w:type="dxa"/>
            <w:shd w:val="clear" w:color="auto" w:fill="F3F6FA"/>
            <w:tcMar>
              <w:top w:w="60" w:type="dxa"/>
              <w:left w:w="80" w:type="dxa"/>
              <w:bottom w:w="60" w:type="dxa"/>
              <w:right w:w="80" w:type="dxa"/>
            </w:tcMar>
            <w:vAlign w:val="center"/>
          </w:tcPr>
          <w:p w14:paraId="6FD3BA33"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10 (20%)</w:t>
            </w:r>
          </w:p>
        </w:tc>
        <w:tc>
          <w:tcPr>
            <w:tcW w:w="1440" w:type="dxa"/>
            <w:shd w:val="clear" w:color="auto" w:fill="F3F6FA"/>
            <w:tcMar>
              <w:top w:w="60" w:type="dxa"/>
              <w:left w:w="80" w:type="dxa"/>
              <w:bottom w:w="60" w:type="dxa"/>
              <w:right w:w="80" w:type="dxa"/>
            </w:tcMar>
            <w:vAlign w:val="center"/>
          </w:tcPr>
          <w:p w14:paraId="289B24AC"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40</w:t>
            </w:r>
          </w:p>
        </w:tc>
      </w:tr>
      <w:tr w:rsidR="00E6603A" w:rsidRPr="00A80711" w14:paraId="4724D3F8" w14:textId="77777777">
        <w:trPr>
          <w:cantSplit/>
          <w:jc w:val="center"/>
        </w:trPr>
        <w:tc>
          <w:tcPr>
            <w:tcW w:w="2376" w:type="dxa"/>
            <w:tcMar>
              <w:top w:w="60" w:type="dxa"/>
              <w:left w:w="80" w:type="dxa"/>
              <w:bottom w:w="60" w:type="dxa"/>
              <w:right w:w="80" w:type="dxa"/>
            </w:tcMar>
            <w:vAlign w:val="center"/>
          </w:tcPr>
          <w:p w14:paraId="7B5BA4C9"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Dev C – dữ liệu/lịch xe</w:t>
            </w:r>
          </w:p>
        </w:tc>
        <w:tc>
          <w:tcPr>
            <w:tcW w:w="1224" w:type="dxa"/>
            <w:tcMar>
              <w:top w:w="60" w:type="dxa"/>
              <w:left w:w="80" w:type="dxa"/>
              <w:bottom w:w="60" w:type="dxa"/>
              <w:right w:w="80" w:type="dxa"/>
            </w:tcMar>
            <w:vAlign w:val="center"/>
          </w:tcPr>
          <w:p w14:paraId="05CDB82C"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4</w:t>
            </w:r>
          </w:p>
        </w:tc>
        <w:tc>
          <w:tcPr>
            <w:tcW w:w="1080" w:type="dxa"/>
            <w:tcMar>
              <w:top w:w="60" w:type="dxa"/>
              <w:left w:w="80" w:type="dxa"/>
              <w:bottom w:w="60" w:type="dxa"/>
              <w:right w:w="80" w:type="dxa"/>
            </w:tcMar>
            <w:vAlign w:val="center"/>
          </w:tcPr>
          <w:p w14:paraId="401F1AEB"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10</w:t>
            </w:r>
          </w:p>
        </w:tc>
        <w:tc>
          <w:tcPr>
            <w:tcW w:w="1656" w:type="dxa"/>
            <w:tcMar>
              <w:top w:w="60" w:type="dxa"/>
              <w:left w:w="80" w:type="dxa"/>
              <w:bottom w:w="60" w:type="dxa"/>
              <w:right w:w="80" w:type="dxa"/>
            </w:tcMar>
            <w:vAlign w:val="center"/>
          </w:tcPr>
          <w:p w14:paraId="04588649"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40</w:t>
            </w:r>
          </w:p>
        </w:tc>
        <w:tc>
          <w:tcPr>
            <w:tcW w:w="1296" w:type="dxa"/>
            <w:tcMar>
              <w:top w:w="60" w:type="dxa"/>
              <w:left w:w="80" w:type="dxa"/>
              <w:bottom w:w="60" w:type="dxa"/>
              <w:right w:w="80" w:type="dxa"/>
            </w:tcMar>
            <w:vAlign w:val="center"/>
          </w:tcPr>
          <w:p w14:paraId="53245AFC"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8 (20%)</w:t>
            </w:r>
          </w:p>
        </w:tc>
        <w:tc>
          <w:tcPr>
            <w:tcW w:w="1440" w:type="dxa"/>
            <w:tcMar>
              <w:top w:w="60" w:type="dxa"/>
              <w:left w:w="80" w:type="dxa"/>
              <w:bottom w:w="60" w:type="dxa"/>
              <w:right w:w="80" w:type="dxa"/>
            </w:tcMar>
            <w:vAlign w:val="center"/>
          </w:tcPr>
          <w:p w14:paraId="34C365CA"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32</w:t>
            </w:r>
          </w:p>
        </w:tc>
      </w:tr>
      <w:tr w:rsidR="00E6603A" w:rsidRPr="00A80711" w14:paraId="55F44A63" w14:textId="77777777" w:rsidTr="005C2797">
        <w:trPr>
          <w:cantSplit/>
          <w:jc w:val="center"/>
        </w:trPr>
        <w:tc>
          <w:tcPr>
            <w:tcW w:w="2376" w:type="dxa"/>
            <w:shd w:val="clear" w:color="auto" w:fill="FFFFFF" w:themeFill="background1"/>
            <w:tcMar>
              <w:top w:w="60" w:type="dxa"/>
              <w:left w:w="80" w:type="dxa"/>
              <w:bottom w:w="60" w:type="dxa"/>
              <w:right w:w="80" w:type="dxa"/>
            </w:tcMar>
            <w:vAlign w:val="center"/>
          </w:tcPr>
          <w:p w14:paraId="6AE4A5E9"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Dev D – kiểm thử/tích hợp</w:t>
            </w:r>
          </w:p>
        </w:tc>
        <w:tc>
          <w:tcPr>
            <w:tcW w:w="1224" w:type="dxa"/>
            <w:shd w:val="clear" w:color="auto" w:fill="FFFFFF" w:themeFill="background1"/>
            <w:tcMar>
              <w:top w:w="60" w:type="dxa"/>
              <w:left w:w="80" w:type="dxa"/>
              <w:bottom w:w="60" w:type="dxa"/>
              <w:right w:w="80" w:type="dxa"/>
            </w:tcMar>
            <w:vAlign w:val="center"/>
          </w:tcPr>
          <w:p w14:paraId="60BDCD29"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4</w:t>
            </w:r>
          </w:p>
        </w:tc>
        <w:tc>
          <w:tcPr>
            <w:tcW w:w="1080" w:type="dxa"/>
            <w:shd w:val="clear" w:color="auto" w:fill="FFFFFF" w:themeFill="background1"/>
            <w:tcMar>
              <w:top w:w="60" w:type="dxa"/>
              <w:left w:w="80" w:type="dxa"/>
              <w:bottom w:w="60" w:type="dxa"/>
              <w:right w:w="80" w:type="dxa"/>
            </w:tcMar>
            <w:vAlign w:val="center"/>
          </w:tcPr>
          <w:p w14:paraId="6C747EED"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10</w:t>
            </w:r>
          </w:p>
        </w:tc>
        <w:tc>
          <w:tcPr>
            <w:tcW w:w="1656" w:type="dxa"/>
            <w:shd w:val="clear" w:color="auto" w:fill="FFFFFF" w:themeFill="background1"/>
            <w:tcMar>
              <w:top w:w="60" w:type="dxa"/>
              <w:left w:w="80" w:type="dxa"/>
              <w:bottom w:w="60" w:type="dxa"/>
              <w:right w:w="80" w:type="dxa"/>
            </w:tcMar>
            <w:vAlign w:val="center"/>
          </w:tcPr>
          <w:p w14:paraId="4C362C8E"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40</w:t>
            </w:r>
          </w:p>
        </w:tc>
        <w:tc>
          <w:tcPr>
            <w:tcW w:w="1296" w:type="dxa"/>
            <w:shd w:val="clear" w:color="auto" w:fill="FFFFFF" w:themeFill="background1"/>
            <w:tcMar>
              <w:top w:w="60" w:type="dxa"/>
              <w:left w:w="80" w:type="dxa"/>
              <w:bottom w:w="60" w:type="dxa"/>
              <w:right w:w="80" w:type="dxa"/>
            </w:tcMar>
            <w:vAlign w:val="center"/>
          </w:tcPr>
          <w:p w14:paraId="55581123"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8 (20%)</w:t>
            </w:r>
          </w:p>
        </w:tc>
        <w:tc>
          <w:tcPr>
            <w:tcW w:w="1440" w:type="dxa"/>
            <w:shd w:val="clear" w:color="auto" w:fill="F3F6FA"/>
            <w:tcMar>
              <w:top w:w="60" w:type="dxa"/>
              <w:left w:w="80" w:type="dxa"/>
              <w:bottom w:w="60" w:type="dxa"/>
              <w:right w:w="80" w:type="dxa"/>
            </w:tcMar>
            <w:vAlign w:val="center"/>
          </w:tcPr>
          <w:p w14:paraId="2E96457B"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32</w:t>
            </w:r>
          </w:p>
        </w:tc>
      </w:tr>
      <w:tr w:rsidR="00E6603A" w:rsidRPr="00A80711" w14:paraId="4D3D6CEE" w14:textId="77777777" w:rsidTr="005C2797">
        <w:trPr>
          <w:cantSplit/>
          <w:jc w:val="center"/>
        </w:trPr>
        <w:tc>
          <w:tcPr>
            <w:tcW w:w="2376" w:type="dxa"/>
            <w:shd w:val="clear" w:color="auto" w:fill="FFFFFF" w:themeFill="background1"/>
            <w:tcMar>
              <w:top w:w="60" w:type="dxa"/>
              <w:left w:w="80" w:type="dxa"/>
              <w:bottom w:w="60" w:type="dxa"/>
              <w:right w:w="80" w:type="dxa"/>
            </w:tcMar>
            <w:vAlign w:val="center"/>
          </w:tcPr>
          <w:p w14:paraId="17D6957A"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Tổng</w:t>
            </w:r>
          </w:p>
        </w:tc>
        <w:tc>
          <w:tcPr>
            <w:tcW w:w="1224" w:type="dxa"/>
            <w:shd w:val="clear" w:color="auto" w:fill="FFFFFF" w:themeFill="background1"/>
            <w:tcMar>
              <w:top w:w="60" w:type="dxa"/>
              <w:left w:w="80" w:type="dxa"/>
              <w:bottom w:w="60" w:type="dxa"/>
              <w:right w:w="80" w:type="dxa"/>
            </w:tcMar>
            <w:vAlign w:val="center"/>
          </w:tcPr>
          <w:p w14:paraId="1E31372C"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w:t>
            </w:r>
          </w:p>
        </w:tc>
        <w:tc>
          <w:tcPr>
            <w:tcW w:w="1080" w:type="dxa"/>
            <w:shd w:val="clear" w:color="auto" w:fill="FFFFFF" w:themeFill="background1"/>
            <w:tcMar>
              <w:top w:w="60" w:type="dxa"/>
              <w:left w:w="80" w:type="dxa"/>
              <w:bottom w:w="60" w:type="dxa"/>
              <w:right w:w="80" w:type="dxa"/>
            </w:tcMar>
            <w:vAlign w:val="center"/>
          </w:tcPr>
          <w:p w14:paraId="611E6242"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w:t>
            </w:r>
          </w:p>
        </w:tc>
        <w:tc>
          <w:tcPr>
            <w:tcW w:w="1656" w:type="dxa"/>
            <w:shd w:val="clear" w:color="auto" w:fill="FFFFFF" w:themeFill="background1"/>
            <w:tcMar>
              <w:top w:w="60" w:type="dxa"/>
              <w:left w:w="80" w:type="dxa"/>
              <w:bottom w:w="60" w:type="dxa"/>
              <w:right w:w="80" w:type="dxa"/>
            </w:tcMar>
            <w:vAlign w:val="center"/>
          </w:tcPr>
          <w:p w14:paraId="65AC5E8F"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180</w:t>
            </w:r>
          </w:p>
        </w:tc>
        <w:tc>
          <w:tcPr>
            <w:tcW w:w="1296" w:type="dxa"/>
            <w:shd w:val="clear" w:color="auto" w:fill="FFFFFF" w:themeFill="background1"/>
            <w:tcMar>
              <w:top w:w="60" w:type="dxa"/>
              <w:left w:w="80" w:type="dxa"/>
              <w:bottom w:w="60" w:type="dxa"/>
              <w:right w:w="80" w:type="dxa"/>
            </w:tcMar>
            <w:vAlign w:val="center"/>
          </w:tcPr>
          <w:p w14:paraId="20B472F6"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36</w:t>
            </w:r>
          </w:p>
        </w:tc>
        <w:tc>
          <w:tcPr>
            <w:tcW w:w="1440" w:type="dxa"/>
            <w:tcMar>
              <w:top w:w="60" w:type="dxa"/>
              <w:left w:w="80" w:type="dxa"/>
              <w:bottom w:w="60" w:type="dxa"/>
              <w:right w:w="80" w:type="dxa"/>
            </w:tcMar>
            <w:vAlign w:val="center"/>
          </w:tcPr>
          <w:p w14:paraId="45AB0722"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144</w:t>
            </w:r>
          </w:p>
        </w:tc>
      </w:tr>
    </w:tbl>
    <w:p w14:paraId="4888CE89" w14:textId="77777777" w:rsidR="00E6603A" w:rsidRPr="00A80711" w:rsidRDefault="00E6603A" w:rsidP="005C2797">
      <w:pPr>
        <w:shd w:val="clear" w:color="auto" w:fill="FFFFFF" w:themeFill="background1"/>
        <w:spacing w:after="0"/>
        <w:rPr>
          <w:bCs/>
          <w:color w:val="000000" w:themeColor="text1"/>
          <w:sz w:val="24"/>
          <w:szCs w:val="24"/>
        </w:rPr>
      </w:pPr>
    </w:p>
    <w:p w14:paraId="43684313" w14:textId="77777777" w:rsidR="00E6603A" w:rsidRPr="00A80711" w:rsidRDefault="00000000" w:rsidP="005C2797">
      <w:pPr>
        <w:shd w:val="clear" w:color="auto" w:fill="FFFFFF" w:themeFill="background1"/>
        <w:rPr>
          <w:bCs/>
          <w:color w:val="000000" w:themeColor="text1"/>
          <w:sz w:val="24"/>
          <w:szCs w:val="24"/>
        </w:rPr>
      </w:pPr>
      <w:r w:rsidRPr="00A80711">
        <w:rPr>
          <w:bCs/>
          <w:color w:val="000000" w:themeColor="text1"/>
          <w:sz w:val="24"/>
          <w:szCs w:val="24"/>
        </w:rPr>
        <w:t>Cách tính: capacity ròng = (giờ làm việc thực tế mỗi ngày × 10 ngày) – 20% dự phòng. Capacity của nhóm là 144 giờ ròng. Bốn người được giả định là các thành viên Development Team có kỹ năng giao diện, API, dữ liệu và kiểm thử; Product Owner/Scrum Master hỗ trợ làm rõ yêu cầu và gỡ trở ngại.</w:t>
      </w:r>
    </w:p>
    <w:p w14:paraId="11E1F98F" w14:textId="77777777" w:rsidR="00E6603A" w:rsidRPr="00A80711" w:rsidRDefault="00000000" w:rsidP="005C2797">
      <w:pPr>
        <w:pStyle w:val="Heading2"/>
        <w:shd w:val="clear" w:color="auto" w:fill="FFFFFF" w:themeFill="background1"/>
        <w:rPr>
          <w:b w:val="0"/>
          <w:color w:val="000000" w:themeColor="text1"/>
          <w:szCs w:val="24"/>
        </w:rPr>
      </w:pPr>
      <w:r w:rsidRPr="00A80711">
        <w:rPr>
          <w:b w:val="0"/>
          <w:color w:val="000000" w:themeColor="text1"/>
          <w:szCs w:val="24"/>
        </w:rPr>
        <w:t>Rủi ro/trở ngại và cách xử lý dự kiến</w:t>
      </w:r>
    </w:p>
    <w:tbl>
      <w:tblPr>
        <w:tblStyle w:val="TableGrid"/>
        <w:tblW w:w="0" w:type="auto"/>
        <w:jc w:val="center"/>
        <w:tblLayout w:type="fixed"/>
        <w:tblLook w:val="04A0" w:firstRow="1" w:lastRow="0" w:firstColumn="1" w:lastColumn="0" w:noHBand="0" w:noVBand="1"/>
      </w:tblPr>
      <w:tblGrid>
        <w:gridCol w:w="3888"/>
        <w:gridCol w:w="5616"/>
      </w:tblGrid>
      <w:tr w:rsidR="00E6603A" w:rsidRPr="00A80711" w14:paraId="6E6A3083" w14:textId="77777777" w:rsidTr="00A80711">
        <w:trPr>
          <w:cantSplit/>
          <w:tblHeader/>
          <w:jc w:val="center"/>
        </w:trPr>
        <w:tc>
          <w:tcPr>
            <w:tcW w:w="3888" w:type="dxa"/>
            <w:shd w:val="clear" w:color="auto" w:fill="FFFFFF" w:themeFill="background1"/>
            <w:tcMar>
              <w:top w:w="60" w:type="dxa"/>
              <w:left w:w="80" w:type="dxa"/>
              <w:bottom w:w="60" w:type="dxa"/>
              <w:right w:w="80" w:type="dxa"/>
            </w:tcMar>
            <w:vAlign w:val="center"/>
          </w:tcPr>
          <w:p w14:paraId="252FABA2"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Trở ngại</w:t>
            </w:r>
          </w:p>
        </w:tc>
        <w:tc>
          <w:tcPr>
            <w:tcW w:w="5616" w:type="dxa"/>
            <w:shd w:val="clear" w:color="auto" w:fill="FFFFFF" w:themeFill="background1"/>
            <w:tcMar>
              <w:top w:w="60" w:type="dxa"/>
              <w:left w:w="80" w:type="dxa"/>
              <w:bottom w:w="60" w:type="dxa"/>
              <w:right w:w="80" w:type="dxa"/>
            </w:tcMar>
            <w:vAlign w:val="center"/>
          </w:tcPr>
          <w:p w14:paraId="30D820AC"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Cách xử lý</w:t>
            </w:r>
          </w:p>
        </w:tc>
      </w:tr>
      <w:tr w:rsidR="00E6603A" w:rsidRPr="00A80711" w14:paraId="31071A62" w14:textId="77777777">
        <w:trPr>
          <w:cantSplit/>
          <w:jc w:val="center"/>
        </w:trPr>
        <w:tc>
          <w:tcPr>
            <w:tcW w:w="3888" w:type="dxa"/>
            <w:tcMar>
              <w:top w:w="60" w:type="dxa"/>
              <w:left w:w="80" w:type="dxa"/>
              <w:bottom w:w="60" w:type="dxa"/>
              <w:right w:w="80" w:type="dxa"/>
            </w:tcMar>
            <w:vAlign w:val="center"/>
          </w:tcPr>
          <w:p w14:paraId="7AD3FD1C"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Lịch hai đơn cập nhật đồng thời có thể tạo đặt trùng</w:t>
            </w:r>
          </w:p>
        </w:tc>
        <w:tc>
          <w:tcPr>
            <w:tcW w:w="5616" w:type="dxa"/>
            <w:tcMar>
              <w:top w:w="60" w:type="dxa"/>
              <w:left w:w="80" w:type="dxa"/>
              <w:bottom w:w="60" w:type="dxa"/>
              <w:right w:w="80" w:type="dxa"/>
            </w:tcMar>
            <w:vAlign w:val="center"/>
          </w:tcPr>
          <w:p w14:paraId="31A20E30"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Dùng kiểm tra phía server và giao dịch/khóa phù hợp; test tình huống gửi đơn đồng thời theo BR-06.</w:t>
            </w:r>
          </w:p>
        </w:tc>
      </w:tr>
      <w:tr w:rsidR="00E6603A" w:rsidRPr="00A80711" w14:paraId="6F688768" w14:textId="77777777" w:rsidTr="005C2797">
        <w:trPr>
          <w:cantSplit/>
          <w:jc w:val="center"/>
        </w:trPr>
        <w:tc>
          <w:tcPr>
            <w:tcW w:w="3888" w:type="dxa"/>
            <w:shd w:val="clear" w:color="auto" w:fill="FFFFFF" w:themeFill="background1"/>
            <w:tcMar>
              <w:top w:w="60" w:type="dxa"/>
              <w:left w:w="80" w:type="dxa"/>
              <w:bottom w:w="60" w:type="dxa"/>
              <w:right w:w="80" w:type="dxa"/>
            </w:tcMar>
            <w:vAlign w:val="center"/>
          </w:tcPr>
          <w:p w14:paraId="788BFE5C"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Hẹn giờ tự hủy có thể chạy trễ</w:t>
            </w:r>
          </w:p>
        </w:tc>
        <w:tc>
          <w:tcPr>
            <w:tcW w:w="5616" w:type="dxa"/>
            <w:shd w:val="clear" w:color="auto" w:fill="FFFFFF" w:themeFill="background1"/>
            <w:tcMar>
              <w:top w:w="60" w:type="dxa"/>
              <w:left w:w="80" w:type="dxa"/>
              <w:bottom w:w="60" w:type="dxa"/>
              <w:right w:w="80" w:type="dxa"/>
            </w:tcMar>
            <w:vAlign w:val="center"/>
          </w:tcPr>
          <w:p w14:paraId="2DAA0AAE"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Lưu thời điểm hết hạn ở dữ liệu đơn; kiểm tra trạng thái trước khi tự hủy, không hủy đơn đã thanh toán.</w:t>
            </w:r>
          </w:p>
        </w:tc>
      </w:tr>
      <w:tr w:rsidR="00E6603A" w:rsidRPr="00A80711" w14:paraId="66493A2B" w14:textId="77777777" w:rsidTr="005C2797">
        <w:trPr>
          <w:cantSplit/>
          <w:jc w:val="center"/>
        </w:trPr>
        <w:tc>
          <w:tcPr>
            <w:tcW w:w="3888" w:type="dxa"/>
            <w:shd w:val="clear" w:color="auto" w:fill="FFFFFF" w:themeFill="background1"/>
            <w:tcMar>
              <w:top w:w="60" w:type="dxa"/>
              <w:left w:w="80" w:type="dxa"/>
              <w:bottom w:w="60" w:type="dxa"/>
              <w:right w:w="80" w:type="dxa"/>
            </w:tcMar>
            <w:vAlign w:val="center"/>
          </w:tcPr>
          <w:p w14:paraId="181F8497"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SRS chưa cung cấp velocity thực tế</w:t>
            </w:r>
          </w:p>
        </w:tc>
        <w:tc>
          <w:tcPr>
            <w:tcW w:w="5616" w:type="dxa"/>
            <w:shd w:val="clear" w:color="auto" w:fill="FFFFFF" w:themeFill="background1"/>
            <w:tcMar>
              <w:top w:w="60" w:type="dxa"/>
              <w:left w:w="80" w:type="dxa"/>
              <w:bottom w:w="60" w:type="dxa"/>
              <w:right w:w="80" w:type="dxa"/>
            </w:tcMar>
            <w:vAlign w:val="center"/>
          </w:tcPr>
          <w:p w14:paraId="0C2E463D" w14:textId="77777777" w:rsidR="00E6603A" w:rsidRPr="00A80711" w:rsidRDefault="00000000" w:rsidP="005C2797">
            <w:pPr>
              <w:shd w:val="clear" w:color="auto" w:fill="FFFFFF" w:themeFill="background1"/>
              <w:spacing w:after="0"/>
              <w:rPr>
                <w:bCs/>
                <w:color w:val="000000" w:themeColor="text1"/>
                <w:sz w:val="24"/>
                <w:szCs w:val="24"/>
              </w:rPr>
            </w:pPr>
            <w:r w:rsidRPr="00A80711">
              <w:rPr>
                <w:bCs/>
                <w:color w:val="000000" w:themeColor="text1"/>
                <w:sz w:val="24"/>
                <w:szCs w:val="24"/>
              </w:rPr>
              <w:t>Dùng 13 SP như giả định bài tập; cuối Sprint cập nhật dựa trên SP thực sự Done.</w:t>
            </w:r>
          </w:p>
        </w:tc>
      </w:tr>
      <w:tr w:rsidR="00E6603A" w:rsidRPr="00A80711" w14:paraId="24C000C3" w14:textId="77777777" w:rsidTr="005C2797">
        <w:trPr>
          <w:cantSplit/>
          <w:jc w:val="center"/>
        </w:trPr>
        <w:tc>
          <w:tcPr>
            <w:tcW w:w="3888" w:type="dxa"/>
            <w:shd w:val="clear" w:color="auto" w:fill="FFFFFF" w:themeFill="background1"/>
            <w:tcMar>
              <w:top w:w="60" w:type="dxa"/>
              <w:left w:w="80" w:type="dxa"/>
              <w:bottom w:w="60" w:type="dxa"/>
              <w:right w:w="80" w:type="dxa"/>
            </w:tcMar>
            <w:vAlign w:val="center"/>
          </w:tcPr>
          <w:p w14:paraId="224983AD"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US-10 thuộc FR-13 nhưng được xếp Won’t</w:t>
            </w:r>
          </w:p>
        </w:tc>
        <w:tc>
          <w:tcPr>
            <w:tcW w:w="5616" w:type="dxa"/>
            <w:shd w:val="clear" w:color="auto" w:fill="FFFFFF" w:themeFill="background1"/>
            <w:tcMar>
              <w:top w:w="60" w:type="dxa"/>
              <w:left w:w="80" w:type="dxa"/>
              <w:bottom w:w="60" w:type="dxa"/>
              <w:right w:w="80" w:type="dxa"/>
            </w:tcMar>
            <w:vAlign w:val="center"/>
          </w:tcPr>
          <w:p w14:paraId="794D4794" w14:textId="77777777" w:rsidR="00E6603A" w:rsidRPr="00A80711" w:rsidRDefault="00000000" w:rsidP="00A80711">
            <w:pPr>
              <w:shd w:val="clear" w:color="auto" w:fill="FFFFFF" w:themeFill="background1"/>
              <w:spacing w:after="0"/>
              <w:rPr>
                <w:bCs/>
                <w:color w:val="000000" w:themeColor="text1"/>
                <w:sz w:val="24"/>
                <w:szCs w:val="24"/>
              </w:rPr>
            </w:pPr>
            <w:r w:rsidRPr="00A80711">
              <w:rPr>
                <w:bCs/>
                <w:color w:val="000000" w:themeColor="text1"/>
                <w:sz w:val="24"/>
                <w:szCs w:val="24"/>
              </w:rPr>
              <w:t>PO cần ghi nhận quyết định hoãn/phê duyệt thay đổi phạm vi trước khi đóng baseline MVP.</w:t>
            </w:r>
          </w:p>
        </w:tc>
      </w:tr>
    </w:tbl>
    <w:p w14:paraId="74EA0663" w14:textId="77777777" w:rsidR="00E6603A" w:rsidRPr="003C3003" w:rsidRDefault="00E6603A">
      <w:pPr>
        <w:spacing w:after="0"/>
        <w:rPr>
          <w:bCs/>
          <w:color w:val="000000" w:themeColor="text1"/>
        </w:rPr>
      </w:pPr>
    </w:p>
    <w:sectPr w:rsidR="00E6603A" w:rsidRPr="003C3003" w:rsidSect="00034616">
      <w:headerReference w:type="default" r:id="rId9"/>
      <w:footerReference w:type="defaul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D7E33" w14:textId="77777777" w:rsidR="00A9153D" w:rsidRDefault="00A9153D">
      <w:pPr>
        <w:spacing w:after="0" w:line="240" w:lineRule="auto"/>
      </w:pPr>
      <w:r>
        <w:separator/>
      </w:r>
    </w:p>
  </w:endnote>
  <w:endnote w:type="continuationSeparator" w:id="0">
    <w:p w14:paraId="472CFB2C" w14:textId="77777777" w:rsidR="00A9153D" w:rsidRDefault="00A91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ABC30" w14:textId="77777777" w:rsidR="00E6603A" w:rsidRDefault="00000000">
    <w:pPr>
      <w:pStyle w:val="Footer"/>
      <w:jc w:val="right"/>
    </w:pPr>
    <w:r>
      <w:rPr>
        <w:color w:val="646E78"/>
        <w:sz w:val="16"/>
      </w:rPr>
      <w:t xml:space="preserve">Trang </w:t>
    </w:r>
    <w:r>
      <w:rPr>
        <w:color w:val="646E78"/>
        <w:sz w:val="16"/>
      </w:rPr>
      <w:fldChar w:fldCharType="begin"/>
    </w:r>
    <w:r>
      <w:rPr>
        <w:color w:val="646E78"/>
        <w:sz w:val="16"/>
      </w:rPr>
      <w:instrText xml:space="preserve"> PAGE </w:instrText>
    </w:r>
    <w:r>
      <w:rPr>
        <w:color w:val="646E78"/>
        <w:sz w:val="16"/>
      </w:rPr>
      <w:fldChar w:fldCharType="separate"/>
    </w:r>
    <w:r w:rsidR="003C3003">
      <w:rPr>
        <w:noProof/>
        <w:color w:val="646E78"/>
        <w:sz w:val="16"/>
      </w:rPr>
      <w:t>1</w:t>
    </w:r>
    <w:r>
      <w:rPr>
        <w:color w:val="646E78"/>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FE1B1" w14:textId="77777777" w:rsidR="00A9153D" w:rsidRDefault="00A9153D">
      <w:pPr>
        <w:spacing w:after="0" w:line="240" w:lineRule="auto"/>
      </w:pPr>
      <w:r>
        <w:separator/>
      </w:r>
    </w:p>
  </w:footnote>
  <w:footnote w:type="continuationSeparator" w:id="0">
    <w:p w14:paraId="4D48FE20" w14:textId="77777777" w:rsidR="00A9153D" w:rsidRDefault="00A91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B27B3" w14:textId="25DC2B98" w:rsidR="00E6603A" w:rsidRDefault="00E6603A">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3417852">
    <w:abstractNumId w:val="8"/>
  </w:num>
  <w:num w:numId="2" w16cid:durableId="1004282064">
    <w:abstractNumId w:val="6"/>
  </w:num>
  <w:num w:numId="3" w16cid:durableId="1255819522">
    <w:abstractNumId w:val="5"/>
  </w:num>
  <w:num w:numId="4" w16cid:durableId="2047291530">
    <w:abstractNumId w:val="4"/>
  </w:num>
  <w:num w:numId="5" w16cid:durableId="1012873062">
    <w:abstractNumId w:val="7"/>
  </w:num>
  <w:num w:numId="6" w16cid:durableId="1431924236">
    <w:abstractNumId w:val="3"/>
  </w:num>
  <w:num w:numId="7" w16cid:durableId="986864282">
    <w:abstractNumId w:val="2"/>
  </w:num>
  <w:num w:numId="8" w16cid:durableId="1283464098">
    <w:abstractNumId w:val="1"/>
  </w:num>
  <w:num w:numId="9" w16cid:durableId="199248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D3C"/>
    <w:rsid w:val="0015074B"/>
    <w:rsid w:val="001F4AEA"/>
    <w:rsid w:val="0029639D"/>
    <w:rsid w:val="00326F90"/>
    <w:rsid w:val="003C3003"/>
    <w:rsid w:val="005C2797"/>
    <w:rsid w:val="0083117E"/>
    <w:rsid w:val="0088248F"/>
    <w:rsid w:val="00A80711"/>
    <w:rsid w:val="00A9153D"/>
    <w:rsid w:val="00AA1D8D"/>
    <w:rsid w:val="00B47730"/>
    <w:rsid w:val="00CB0664"/>
    <w:rsid w:val="00E660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30A727"/>
  <w14:defaultImageDpi w14:val="300"/>
  <w15:docId w15:val="{58CBF708-FC79-4809-BC69-DA7CEC64A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11</Pages>
  <Words>2613</Words>
  <Characters>14897</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thai khang</cp:lastModifiedBy>
  <cp:revision>5</cp:revision>
  <dcterms:created xsi:type="dcterms:W3CDTF">2013-12-23T23:15:00Z</dcterms:created>
  <dcterms:modified xsi:type="dcterms:W3CDTF">2026-10-28T15:16:00Z</dcterms:modified>
  <cp:category/>
</cp:coreProperties>
</file>